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6CD1" w14:textId="62CE7AE7" w:rsidR="00E6569A" w:rsidRDefault="00BB31C1">
      <w:pPr>
        <w:spacing w:after="40"/>
        <w:jc w:val="center"/>
      </w:pPr>
      <w:r>
        <w:rPr>
          <w:rFonts w:ascii="Times New Roman" w:hAnsi="Times New Roman"/>
          <w:b/>
          <w:color w:val="4A5568"/>
          <w:sz w:val="24"/>
        </w:rPr>
        <w:t>B</w:t>
      </w:r>
      <w:r>
        <w:rPr>
          <w:rFonts w:ascii="Times New Roman" w:hAnsi="Times New Roman"/>
          <w:b/>
          <w:color w:val="4A5568"/>
          <w:sz w:val="24"/>
        </w:rPr>
        <w:t>Ộ</w:t>
      </w:r>
      <w:r>
        <w:rPr>
          <w:rFonts w:ascii="Times New Roman" w:hAnsi="Times New Roman"/>
          <w:b/>
          <w:color w:val="4A5568"/>
          <w:sz w:val="24"/>
        </w:rPr>
        <w:t xml:space="preserve"> GIÁO D</w:t>
      </w:r>
      <w:r>
        <w:rPr>
          <w:rFonts w:ascii="Times New Roman" w:hAnsi="Times New Roman"/>
          <w:b/>
          <w:color w:val="4A5568"/>
          <w:sz w:val="24"/>
        </w:rPr>
        <w:t>Ụ</w:t>
      </w:r>
      <w:r>
        <w:rPr>
          <w:rFonts w:ascii="Times New Roman" w:hAnsi="Times New Roman"/>
          <w:b/>
          <w:color w:val="4A5568"/>
          <w:sz w:val="24"/>
        </w:rPr>
        <w:t>C VÀ ĐÀO T</w:t>
      </w:r>
      <w:r>
        <w:rPr>
          <w:rFonts w:ascii="Times New Roman" w:hAnsi="Times New Roman"/>
          <w:b/>
          <w:color w:val="4A5568"/>
          <w:sz w:val="24"/>
        </w:rPr>
        <w:t>Ạ</w:t>
      </w:r>
      <w:r>
        <w:rPr>
          <w:rFonts w:ascii="Times New Roman" w:hAnsi="Times New Roman"/>
          <w:b/>
          <w:color w:val="4A5568"/>
          <w:sz w:val="24"/>
        </w:rPr>
        <w:t>O — TRƯ</w:t>
      </w:r>
      <w:r>
        <w:rPr>
          <w:rFonts w:ascii="Times New Roman" w:hAnsi="Times New Roman"/>
          <w:b/>
          <w:color w:val="4A5568"/>
          <w:sz w:val="24"/>
        </w:rPr>
        <w:t>Ờ</w:t>
      </w:r>
      <w:r>
        <w:rPr>
          <w:rFonts w:ascii="Times New Roman" w:hAnsi="Times New Roman"/>
          <w:b/>
          <w:color w:val="4A5568"/>
          <w:sz w:val="24"/>
        </w:rPr>
        <w:t>NG Đ</w:t>
      </w:r>
      <w:r>
        <w:rPr>
          <w:rFonts w:ascii="Times New Roman" w:hAnsi="Times New Roman"/>
          <w:b/>
          <w:color w:val="4A5568"/>
          <w:sz w:val="24"/>
        </w:rPr>
        <w:t>Ạ</w:t>
      </w:r>
      <w:r>
        <w:rPr>
          <w:rFonts w:ascii="Times New Roman" w:hAnsi="Times New Roman"/>
          <w:b/>
          <w:color w:val="4A5568"/>
          <w:sz w:val="24"/>
        </w:rPr>
        <w:t>I H</w:t>
      </w:r>
      <w:r>
        <w:rPr>
          <w:rFonts w:ascii="Times New Roman" w:hAnsi="Times New Roman"/>
          <w:b/>
          <w:color w:val="4A5568"/>
          <w:sz w:val="24"/>
        </w:rPr>
        <w:t>Ọ</w:t>
      </w:r>
      <w:r>
        <w:rPr>
          <w:rFonts w:ascii="Times New Roman" w:hAnsi="Times New Roman"/>
          <w:b/>
          <w:color w:val="4A5568"/>
          <w:sz w:val="24"/>
        </w:rPr>
        <w:t>C THUỶ LỢI</w:t>
      </w:r>
    </w:p>
    <w:p w14:paraId="46DE8F40" w14:textId="0B0530B3" w:rsidR="00E6569A" w:rsidRDefault="00BB31C1">
      <w:pPr>
        <w:spacing w:after="360"/>
        <w:jc w:val="center"/>
      </w:pPr>
      <w:r>
        <w:rPr>
          <w:rFonts w:ascii="Times New Roman" w:hAnsi="Times New Roman"/>
          <w:b/>
          <w:color w:val="718096"/>
        </w:rPr>
        <w:t>KHOA CÔNG NGH</w:t>
      </w:r>
      <w:r>
        <w:rPr>
          <w:rFonts w:ascii="Times New Roman" w:hAnsi="Times New Roman"/>
          <w:b/>
          <w:color w:val="718096"/>
        </w:rPr>
        <w:t>Ệ</w:t>
      </w:r>
      <w:r>
        <w:rPr>
          <w:rFonts w:ascii="Times New Roman" w:hAnsi="Times New Roman"/>
          <w:b/>
          <w:color w:val="718096"/>
        </w:rPr>
        <w:t xml:space="preserve"> THÔNG TIN </w:t>
      </w:r>
    </w:p>
    <w:p w14:paraId="632A77DE" w14:textId="77777777" w:rsidR="00E6569A" w:rsidRDefault="00BB31C1">
      <w:pPr>
        <w:spacing w:after="120"/>
        <w:jc w:val="center"/>
      </w:pPr>
      <w:r>
        <w:rPr>
          <w:rFonts w:ascii="Times New Roman" w:hAnsi="Times New Roman"/>
          <w:b/>
          <w:color w:val="2B6CB0"/>
          <w:sz w:val="26"/>
        </w:rPr>
        <w:t>BÁO CÁO K</w:t>
      </w:r>
      <w:r>
        <w:rPr>
          <w:rFonts w:ascii="Times New Roman" w:hAnsi="Times New Roman"/>
          <w:b/>
          <w:color w:val="2B6CB0"/>
          <w:sz w:val="26"/>
        </w:rPr>
        <w:t>Ỹ</w:t>
      </w:r>
      <w:r>
        <w:rPr>
          <w:rFonts w:ascii="Times New Roman" w:hAnsi="Times New Roman"/>
          <w:b/>
          <w:color w:val="2B6CB0"/>
          <w:sz w:val="26"/>
        </w:rPr>
        <w:t xml:space="preserve"> THU</w:t>
      </w:r>
      <w:r>
        <w:rPr>
          <w:rFonts w:ascii="Times New Roman" w:hAnsi="Times New Roman"/>
          <w:b/>
          <w:color w:val="2B6CB0"/>
          <w:sz w:val="26"/>
        </w:rPr>
        <w:t>Ậ</w:t>
      </w:r>
      <w:r>
        <w:rPr>
          <w:rFonts w:ascii="Times New Roman" w:hAnsi="Times New Roman"/>
          <w:b/>
          <w:color w:val="2B6CB0"/>
          <w:sz w:val="26"/>
        </w:rPr>
        <w:t>T VÀ Đ</w:t>
      </w:r>
      <w:r>
        <w:rPr>
          <w:rFonts w:ascii="Times New Roman" w:hAnsi="Times New Roman"/>
          <w:b/>
          <w:color w:val="2B6CB0"/>
          <w:sz w:val="26"/>
        </w:rPr>
        <w:t>Ồ</w:t>
      </w:r>
      <w:r>
        <w:rPr>
          <w:rFonts w:ascii="Times New Roman" w:hAnsi="Times New Roman"/>
          <w:b/>
          <w:color w:val="2B6CB0"/>
          <w:sz w:val="26"/>
        </w:rPr>
        <w:t xml:space="preserve"> ÁN MÔN H</w:t>
      </w:r>
      <w:r>
        <w:rPr>
          <w:rFonts w:ascii="Times New Roman" w:hAnsi="Times New Roman"/>
          <w:b/>
          <w:color w:val="2B6CB0"/>
          <w:sz w:val="26"/>
        </w:rPr>
        <w:t>Ọ</w:t>
      </w:r>
      <w:r>
        <w:rPr>
          <w:rFonts w:ascii="Times New Roman" w:hAnsi="Times New Roman"/>
          <w:b/>
          <w:color w:val="2B6CB0"/>
          <w:sz w:val="26"/>
        </w:rPr>
        <w:t>C</w:t>
      </w:r>
    </w:p>
    <w:p w14:paraId="6F4575E2" w14:textId="77777777" w:rsidR="00E6569A" w:rsidRDefault="00BB31C1">
      <w:pPr>
        <w:spacing w:after="280"/>
        <w:jc w:val="center"/>
      </w:pPr>
      <w:r>
        <w:rPr>
          <w:rFonts w:ascii="Times New Roman" w:hAnsi="Times New Roman"/>
          <w:b/>
          <w:color w:val="1A365D"/>
          <w:sz w:val="32"/>
        </w:rPr>
        <w:t>PHÂN TÍCH VÀ L</w:t>
      </w:r>
      <w:r>
        <w:rPr>
          <w:rFonts w:ascii="Times New Roman" w:hAnsi="Times New Roman"/>
          <w:b/>
          <w:color w:val="1A365D"/>
          <w:sz w:val="32"/>
        </w:rPr>
        <w:t>Ậ</w:t>
      </w:r>
      <w:r>
        <w:rPr>
          <w:rFonts w:ascii="Times New Roman" w:hAnsi="Times New Roman"/>
          <w:b/>
          <w:color w:val="1A365D"/>
          <w:sz w:val="32"/>
        </w:rPr>
        <w:t>P PHƯƠNG ÁN TÍCH H</w:t>
      </w:r>
      <w:r>
        <w:rPr>
          <w:rFonts w:ascii="Times New Roman" w:hAnsi="Times New Roman"/>
          <w:b/>
          <w:color w:val="1A365D"/>
          <w:sz w:val="32"/>
        </w:rPr>
        <w:t>Ợ</w:t>
      </w:r>
      <w:r>
        <w:rPr>
          <w:rFonts w:ascii="Times New Roman" w:hAnsi="Times New Roman"/>
          <w:b/>
          <w:color w:val="1A365D"/>
          <w:sz w:val="32"/>
        </w:rPr>
        <w:t>P CLOUD</w:t>
      </w:r>
      <w:r>
        <w:rPr>
          <w:rFonts w:ascii="Times New Roman" w:hAnsi="Times New Roman"/>
          <w:b/>
          <w:color w:val="1A365D"/>
          <w:sz w:val="32"/>
        </w:rPr>
        <w:br/>
        <w:t>CHO H</w:t>
      </w:r>
      <w:r>
        <w:rPr>
          <w:rFonts w:ascii="Times New Roman" w:hAnsi="Times New Roman"/>
          <w:b/>
          <w:color w:val="1A365D"/>
          <w:sz w:val="32"/>
        </w:rPr>
        <w:t>Ệ</w:t>
      </w:r>
      <w:r>
        <w:rPr>
          <w:rFonts w:ascii="Times New Roman" w:hAnsi="Times New Roman"/>
          <w:b/>
          <w:color w:val="1A365D"/>
          <w:sz w:val="32"/>
        </w:rPr>
        <w:t xml:space="preserve"> TH</w:t>
      </w:r>
      <w:r>
        <w:rPr>
          <w:rFonts w:ascii="Times New Roman" w:hAnsi="Times New Roman"/>
          <w:b/>
          <w:color w:val="1A365D"/>
          <w:sz w:val="32"/>
        </w:rPr>
        <w:t>Ố</w:t>
      </w:r>
      <w:r>
        <w:rPr>
          <w:rFonts w:ascii="Times New Roman" w:hAnsi="Times New Roman"/>
          <w:b/>
          <w:color w:val="1A365D"/>
          <w:sz w:val="32"/>
        </w:rPr>
        <w:t>NG QU</w:t>
      </w:r>
      <w:r>
        <w:rPr>
          <w:rFonts w:ascii="Times New Roman" w:hAnsi="Times New Roman"/>
          <w:b/>
          <w:color w:val="1A365D"/>
          <w:sz w:val="32"/>
        </w:rPr>
        <w:t>Ả</w:t>
      </w:r>
      <w:r>
        <w:rPr>
          <w:rFonts w:ascii="Times New Roman" w:hAnsi="Times New Roman"/>
          <w:b/>
          <w:color w:val="1A365D"/>
          <w:sz w:val="32"/>
        </w:rPr>
        <w:t>N LÝ TÀI LI</w:t>
      </w:r>
      <w:r>
        <w:rPr>
          <w:rFonts w:ascii="Times New Roman" w:hAnsi="Times New Roman"/>
          <w:b/>
          <w:color w:val="1A365D"/>
          <w:sz w:val="32"/>
        </w:rPr>
        <w:t>Ệ</w:t>
      </w:r>
      <w:r>
        <w:rPr>
          <w:rFonts w:ascii="Times New Roman" w:hAnsi="Times New Roman"/>
          <w:b/>
          <w:color w:val="1A365D"/>
          <w:sz w:val="32"/>
        </w:rPr>
        <w:t>U H</w:t>
      </w:r>
      <w:r>
        <w:rPr>
          <w:rFonts w:ascii="Times New Roman" w:hAnsi="Times New Roman"/>
          <w:b/>
          <w:color w:val="1A365D"/>
          <w:sz w:val="32"/>
        </w:rPr>
        <w:t>Ọ</w:t>
      </w:r>
      <w:r>
        <w:rPr>
          <w:rFonts w:ascii="Times New Roman" w:hAnsi="Times New Roman"/>
          <w:b/>
          <w:color w:val="1A365D"/>
          <w:sz w:val="32"/>
        </w:rPr>
        <w:t>C T</w:t>
      </w:r>
      <w:r>
        <w:rPr>
          <w:rFonts w:ascii="Times New Roman" w:hAnsi="Times New Roman"/>
          <w:b/>
          <w:color w:val="1A365D"/>
          <w:sz w:val="32"/>
        </w:rPr>
        <w:t>Ậ</w:t>
      </w:r>
      <w:r>
        <w:rPr>
          <w:rFonts w:ascii="Times New Roman" w:hAnsi="Times New Roman"/>
          <w:b/>
          <w:color w:val="1A365D"/>
          <w:sz w:val="32"/>
        </w:rPr>
        <w:t>P (STUDYHUB)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E6569A" w14:paraId="30763FC3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5111" w14:textId="77777777" w:rsidR="00E6569A" w:rsidRDefault="00BB31C1">
            <w:r>
              <w:rPr>
                <w:rFonts w:ascii="Times New Roman" w:hAnsi="Times New Roman"/>
                <w:b/>
                <w:sz w:val="20"/>
              </w:rPr>
              <w:t>H</w:t>
            </w:r>
            <w:r>
              <w:rPr>
                <w:rFonts w:ascii="Times New Roman" w:hAnsi="Times New Roman"/>
                <w:b/>
                <w:sz w:val="20"/>
              </w:rPr>
              <w:t>ọ</w:t>
            </w:r>
            <w:r>
              <w:rPr>
                <w:rFonts w:ascii="Times New Roman" w:hAnsi="Times New Roman"/>
                <w:b/>
                <w:sz w:val="20"/>
              </w:rPr>
              <w:t>c ph</w:t>
            </w:r>
            <w:r>
              <w:rPr>
                <w:rFonts w:ascii="Times New Roman" w:hAnsi="Times New Roman"/>
                <w:b/>
                <w:sz w:val="20"/>
              </w:rPr>
              <w:t>ầ</w:t>
            </w:r>
            <w:r>
              <w:rPr>
                <w:rFonts w:ascii="Times New Roman" w:hAnsi="Times New Roman"/>
                <w:b/>
                <w:sz w:val="20"/>
              </w:rPr>
              <w:t>n / Môn h</w:t>
            </w:r>
            <w:r>
              <w:rPr>
                <w:rFonts w:ascii="Times New Roman" w:hAnsi="Times New Roman"/>
                <w:b/>
                <w:sz w:val="20"/>
              </w:rPr>
              <w:t>ọ</w:t>
            </w:r>
            <w:r>
              <w:rPr>
                <w:rFonts w:ascii="Times New Roman" w:hAnsi="Times New Roman"/>
                <w:b/>
                <w:sz w:val="20"/>
              </w:rPr>
              <w:t>c: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DDA7" w14:textId="77777777" w:rsidR="00E6569A" w:rsidRDefault="00BB31C1">
            <w:r>
              <w:rPr>
                <w:rFonts w:ascii="Times New Roman" w:hAnsi="Times New Roman"/>
                <w:sz w:val="20"/>
              </w:rPr>
              <w:t>Phát tri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 xml:space="preserve">n </w:t>
            </w:r>
            <w:r>
              <w:rPr>
                <w:rFonts w:ascii="Times New Roman" w:hAnsi="Times New Roman"/>
                <w:sz w:val="20"/>
              </w:rPr>
              <w:t>Ứ</w:t>
            </w:r>
            <w:r>
              <w:rPr>
                <w:rFonts w:ascii="Times New Roman" w:hAnsi="Times New Roman"/>
                <w:sz w:val="20"/>
              </w:rPr>
              <w:t>ng d</w:t>
            </w:r>
            <w:r>
              <w:rPr>
                <w:rFonts w:ascii="Times New Roman" w:hAnsi="Times New Roman"/>
                <w:sz w:val="20"/>
              </w:rPr>
              <w:t>ụ</w:t>
            </w:r>
            <w:r>
              <w:rPr>
                <w:rFonts w:ascii="Times New Roman" w:hAnsi="Times New Roman"/>
                <w:sz w:val="20"/>
              </w:rPr>
              <w:t xml:space="preserve">ng Di </w:t>
            </w:r>
            <w:r>
              <w:rPr>
                <w:rFonts w:ascii="Times New Roman" w:hAnsi="Times New Roman"/>
                <w:sz w:val="20"/>
              </w:rPr>
              <w:t>đ</w:t>
            </w:r>
            <w:r>
              <w:rPr>
                <w:rFonts w:ascii="Times New Roman" w:hAnsi="Times New Roman"/>
                <w:sz w:val="20"/>
              </w:rPr>
              <w:t>ộ</w:t>
            </w:r>
            <w:r>
              <w:rPr>
                <w:rFonts w:ascii="Times New Roman" w:hAnsi="Times New Roman"/>
                <w:sz w:val="20"/>
              </w:rPr>
              <w:t>ng &amp; Đi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n toán Đám mây</w:t>
            </w:r>
          </w:p>
        </w:tc>
      </w:tr>
      <w:tr w:rsidR="00E6569A" w14:paraId="3A98A75D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EB7D" w14:textId="77777777" w:rsidR="00E6569A" w:rsidRDefault="00BB31C1">
            <w:r>
              <w:rPr>
                <w:rFonts w:ascii="Times New Roman" w:hAnsi="Times New Roman"/>
                <w:b/>
                <w:sz w:val="20"/>
              </w:rPr>
              <w:t>Đ</w:t>
            </w:r>
            <w:r>
              <w:rPr>
                <w:rFonts w:ascii="Times New Roman" w:hAnsi="Times New Roman"/>
                <w:b/>
                <w:sz w:val="20"/>
              </w:rPr>
              <w:t>ố</w:t>
            </w:r>
            <w:r>
              <w:rPr>
                <w:rFonts w:ascii="Times New Roman" w:hAnsi="Times New Roman"/>
                <w:b/>
                <w:sz w:val="20"/>
              </w:rPr>
              <w:t>i tư</w:t>
            </w:r>
            <w:r>
              <w:rPr>
                <w:rFonts w:ascii="Times New Roman" w:hAnsi="Times New Roman"/>
                <w:b/>
                <w:sz w:val="20"/>
              </w:rPr>
              <w:t>ợ</w:t>
            </w:r>
            <w:r>
              <w:rPr>
                <w:rFonts w:ascii="Times New Roman" w:hAnsi="Times New Roman"/>
                <w:b/>
                <w:sz w:val="20"/>
              </w:rPr>
              <w:t>ng kh</w:t>
            </w:r>
            <w:r>
              <w:rPr>
                <w:rFonts w:ascii="Times New Roman" w:hAnsi="Times New Roman"/>
                <w:b/>
                <w:sz w:val="20"/>
              </w:rPr>
              <w:t>ả</w:t>
            </w:r>
            <w:r>
              <w:rPr>
                <w:rFonts w:ascii="Times New Roman" w:hAnsi="Times New Roman"/>
                <w:b/>
                <w:sz w:val="20"/>
              </w:rPr>
              <w:t>o sát: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F779" w14:textId="77777777" w:rsidR="00E6569A" w:rsidRDefault="00BB31C1">
            <w:r>
              <w:rPr>
                <w:rFonts w:ascii="Times New Roman" w:hAnsi="Times New Roman"/>
                <w:sz w:val="20"/>
              </w:rPr>
              <w:t>H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 xml:space="preserve"> th</w:t>
            </w:r>
            <w:r>
              <w:rPr>
                <w:rFonts w:ascii="Times New Roman" w:hAnsi="Times New Roman"/>
                <w:sz w:val="20"/>
              </w:rPr>
              <w:t>ố</w:t>
            </w:r>
            <w:r>
              <w:rPr>
                <w:rFonts w:ascii="Times New Roman" w:hAnsi="Times New Roman"/>
                <w:sz w:val="20"/>
              </w:rPr>
              <w:t>ng Qu</w:t>
            </w:r>
            <w:r>
              <w:rPr>
                <w:rFonts w:ascii="Times New Roman" w:hAnsi="Times New Roman"/>
                <w:sz w:val="20"/>
              </w:rPr>
              <w:t>ả</w:t>
            </w:r>
            <w:r>
              <w:rPr>
                <w:rFonts w:ascii="Times New Roman" w:hAnsi="Times New Roman"/>
                <w:sz w:val="20"/>
              </w:rPr>
              <w:t>n lý Tài li</w:t>
            </w:r>
            <w:r>
              <w:rPr>
                <w:rFonts w:ascii="Times New Roman" w:hAnsi="Times New Roman"/>
                <w:sz w:val="20"/>
              </w:rPr>
              <w:t>ệ</w:t>
            </w:r>
            <w:r>
              <w:rPr>
                <w:rFonts w:ascii="Times New Roman" w:hAnsi="Times New Roman"/>
                <w:sz w:val="20"/>
              </w:rPr>
              <w:t>u H</w:t>
            </w:r>
            <w:r>
              <w:rPr>
                <w:rFonts w:ascii="Times New Roman" w:hAnsi="Times New Roman"/>
                <w:sz w:val="20"/>
              </w:rPr>
              <w:t>ọ</w:t>
            </w:r>
            <w:r>
              <w:rPr>
                <w:rFonts w:ascii="Times New Roman" w:hAnsi="Times New Roman"/>
                <w:sz w:val="20"/>
              </w:rPr>
              <w:t>c t</w:t>
            </w:r>
            <w:r>
              <w:rPr>
                <w:rFonts w:ascii="Times New Roman" w:hAnsi="Times New Roman"/>
                <w:sz w:val="20"/>
              </w:rPr>
              <w:t>ậ</w:t>
            </w:r>
            <w:r>
              <w:rPr>
                <w:rFonts w:ascii="Times New Roman" w:hAnsi="Times New Roman"/>
                <w:sz w:val="20"/>
              </w:rPr>
              <w:t>p Thông minh StudyHub (Flutter / Drift)</w:t>
            </w:r>
          </w:p>
        </w:tc>
      </w:tr>
      <w:tr w:rsidR="00E6569A" w14:paraId="5CB3A3D0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5C6D" w14:textId="77777777" w:rsidR="00E6569A" w:rsidRDefault="00BB31C1">
            <w:r>
              <w:rPr>
                <w:rFonts w:ascii="Times New Roman" w:hAnsi="Times New Roman"/>
                <w:b/>
                <w:sz w:val="20"/>
              </w:rPr>
              <w:t>Ch</w:t>
            </w:r>
            <w:r>
              <w:rPr>
                <w:rFonts w:ascii="Times New Roman" w:hAnsi="Times New Roman"/>
                <w:b/>
                <w:sz w:val="20"/>
              </w:rPr>
              <w:t>ủ</w:t>
            </w:r>
            <w:r>
              <w:rPr>
                <w:rFonts w:ascii="Times New Roman" w:hAnsi="Times New Roman"/>
                <w:b/>
                <w:sz w:val="20"/>
              </w:rPr>
              <w:t xml:space="preserve"> đ</w:t>
            </w:r>
            <w:r>
              <w:rPr>
                <w:rFonts w:ascii="Times New Roman" w:hAnsi="Times New Roman"/>
                <w:b/>
                <w:sz w:val="20"/>
              </w:rPr>
              <w:t>ề</w:t>
            </w:r>
            <w:r>
              <w:rPr>
                <w:rFonts w:ascii="Times New Roman" w:hAnsi="Times New Roman"/>
                <w:b/>
                <w:sz w:val="20"/>
              </w:rPr>
              <w:t xml:space="preserve"> nghiên c</w:t>
            </w:r>
            <w:r>
              <w:rPr>
                <w:rFonts w:ascii="Times New Roman" w:hAnsi="Times New Roman"/>
                <w:b/>
                <w:sz w:val="20"/>
              </w:rPr>
              <w:t>ứ</w:t>
            </w:r>
            <w:r>
              <w:rPr>
                <w:rFonts w:ascii="Times New Roman" w:hAnsi="Times New Roman"/>
                <w:b/>
                <w:sz w:val="20"/>
              </w:rPr>
              <w:t>u: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7992" w14:textId="77777777" w:rsidR="00E6569A" w:rsidRDefault="00BB31C1">
            <w:r>
              <w:rPr>
                <w:rFonts w:ascii="Times New Roman" w:hAnsi="Times New Roman"/>
                <w:sz w:val="20"/>
              </w:rPr>
              <w:t>Chuy</w:t>
            </w:r>
            <w:r>
              <w:rPr>
                <w:rFonts w:ascii="Times New Roman" w:hAnsi="Times New Roman"/>
                <w:sz w:val="20"/>
              </w:rPr>
              <w:t>ể</w:t>
            </w:r>
            <w:r>
              <w:rPr>
                <w:rFonts w:ascii="Times New Roman" w:hAnsi="Times New Roman"/>
                <w:sz w:val="20"/>
              </w:rPr>
              <w:t>n đ</w:t>
            </w:r>
            <w:r>
              <w:rPr>
                <w:rFonts w:ascii="Times New Roman" w:hAnsi="Times New Roman"/>
                <w:sz w:val="20"/>
              </w:rPr>
              <w:t>ổ</w:t>
            </w:r>
            <w:r>
              <w:rPr>
                <w:rFonts w:ascii="Times New Roman" w:hAnsi="Times New Roman"/>
                <w:sz w:val="20"/>
              </w:rPr>
              <w:t>i t</w:t>
            </w:r>
            <w:r>
              <w:rPr>
                <w:rFonts w:ascii="Times New Roman" w:hAnsi="Times New Roman"/>
                <w:sz w:val="20"/>
              </w:rPr>
              <w:t>ừ</w:t>
            </w:r>
            <w:r>
              <w:rPr>
                <w:rFonts w:ascii="Times New Roman" w:hAnsi="Times New Roman"/>
                <w:sz w:val="20"/>
              </w:rPr>
              <w:t xml:space="preserve"> mô hình Local / On-Premise sang Hybrid Cloud &amp; Serverless</w:t>
            </w:r>
          </w:p>
        </w:tc>
      </w:tr>
    </w:tbl>
    <w:p w14:paraId="72A0513B" w14:textId="77777777" w:rsidR="00E6569A" w:rsidRDefault="00E6569A">
      <w:pPr>
        <w:spacing w:after="280"/>
      </w:pPr>
    </w:p>
    <w:p w14:paraId="0B592924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1. T</w:t>
      </w:r>
      <w:r>
        <w:rPr>
          <w:rFonts w:ascii="Times New Roman" w:hAnsi="Times New Roman"/>
          <w:b/>
          <w:color w:val="1A365D"/>
          <w:sz w:val="27"/>
        </w:rPr>
        <w:t>Ổ</w:t>
      </w:r>
      <w:r>
        <w:rPr>
          <w:rFonts w:ascii="Times New Roman" w:hAnsi="Times New Roman"/>
          <w:b/>
          <w:color w:val="1A365D"/>
          <w:sz w:val="27"/>
        </w:rPr>
        <w:t>NG QUAN H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 xml:space="preserve"> 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 VÀ B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I C</w:t>
      </w:r>
      <w:r>
        <w:rPr>
          <w:rFonts w:ascii="Times New Roman" w:hAnsi="Times New Roman"/>
          <w:b/>
          <w:color w:val="1A365D"/>
          <w:sz w:val="27"/>
        </w:rPr>
        <w:t>Ả</w:t>
      </w:r>
      <w:r>
        <w:rPr>
          <w:rFonts w:ascii="Times New Roman" w:hAnsi="Times New Roman"/>
          <w:b/>
          <w:color w:val="1A365D"/>
          <w:sz w:val="27"/>
        </w:rPr>
        <w:t>NH D</w:t>
      </w:r>
      <w:r>
        <w:rPr>
          <w:rFonts w:ascii="Times New Roman" w:hAnsi="Times New Roman"/>
          <w:b/>
          <w:color w:val="1A365D"/>
          <w:sz w:val="27"/>
        </w:rPr>
        <w:t>Ự</w:t>
      </w:r>
      <w:r>
        <w:rPr>
          <w:rFonts w:ascii="Times New Roman" w:hAnsi="Times New Roman"/>
          <w:b/>
          <w:color w:val="1A365D"/>
          <w:sz w:val="27"/>
        </w:rPr>
        <w:t xml:space="preserve"> ÁN</w:t>
      </w:r>
    </w:p>
    <w:p w14:paraId="768C0259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B</w:t>
      </w:r>
      <w:r>
        <w:rPr>
          <w:rFonts w:ascii="Times New Roman" w:hAnsi="Times New Roman"/>
          <w:b/>
          <w:color w:val="1A202C"/>
        </w:rPr>
        <w:t>ố</w:t>
      </w:r>
      <w:r>
        <w:rPr>
          <w:rFonts w:ascii="Times New Roman" w:hAnsi="Times New Roman"/>
          <w:b/>
          <w:color w:val="1A202C"/>
        </w:rPr>
        <w:t xml:space="preserve">i </w:t>
      </w:r>
      <w:r>
        <w:rPr>
          <w:rFonts w:ascii="Times New Roman" w:hAnsi="Times New Roman"/>
          <w:b/>
          <w:color w:val="1A202C"/>
        </w:rPr>
        <w:t>c</w:t>
      </w:r>
      <w:r>
        <w:rPr>
          <w:rFonts w:ascii="Times New Roman" w:hAnsi="Times New Roman"/>
          <w:b/>
          <w:color w:val="1A202C"/>
        </w:rPr>
        <w:t>ả</w:t>
      </w:r>
      <w:r>
        <w:rPr>
          <w:rFonts w:ascii="Times New Roman" w:hAnsi="Times New Roman"/>
          <w:b/>
          <w:color w:val="1A202C"/>
        </w:rPr>
        <w:t>nh h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 xml:space="preserve"> th</w:t>
      </w:r>
      <w:r>
        <w:rPr>
          <w:rFonts w:ascii="Times New Roman" w:hAnsi="Times New Roman"/>
          <w:b/>
          <w:color w:val="1A202C"/>
        </w:rPr>
        <w:t>ố</w:t>
      </w:r>
      <w:r>
        <w:rPr>
          <w:rFonts w:ascii="Times New Roman" w:hAnsi="Times New Roman"/>
          <w:b/>
          <w:color w:val="1A202C"/>
        </w:rPr>
        <w:t xml:space="preserve">ng: </w:t>
      </w:r>
      <w:r>
        <w:rPr>
          <w:rFonts w:ascii="Times New Roman" w:hAnsi="Times New Roman"/>
          <w:color w:val="2D3748"/>
        </w:rPr>
        <w:t xml:space="preserve">StudyHub là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toàn di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n,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chuyên bi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cho sinh viên và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viên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 xml:space="preserve">c.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cho phép phân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theo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ng 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c,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đa đ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nh d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(PDF, DOCX, PPTX, Web URL),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trình x</w:t>
      </w:r>
      <w:r>
        <w:rPr>
          <w:rFonts w:ascii="Times New Roman" w:hAnsi="Times New Roman"/>
          <w:color w:val="2D3748"/>
        </w:rPr>
        <w:t>em trư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PDF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và cơ ch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đánh d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sao các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quan tr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ng.</w:t>
      </w:r>
    </w:p>
    <w:p w14:paraId="7442F9FA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Đ</w:t>
      </w:r>
      <w:r>
        <w:rPr>
          <w:rFonts w:ascii="Times New Roman" w:hAnsi="Times New Roman"/>
          <w:b/>
          <w:color w:val="1A202C"/>
        </w:rPr>
        <w:t>ộ</w:t>
      </w:r>
      <w:r>
        <w:rPr>
          <w:rFonts w:ascii="Times New Roman" w:hAnsi="Times New Roman"/>
          <w:b/>
          <w:color w:val="1A202C"/>
        </w:rPr>
        <w:t>ng l</w:t>
      </w:r>
      <w:r>
        <w:rPr>
          <w:rFonts w:ascii="Times New Roman" w:hAnsi="Times New Roman"/>
          <w:b/>
          <w:color w:val="1A202C"/>
        </w:rPr>
        <w:t>ự</w:t>
      </w:r>
      <w:r>
        <w:rPr>
          <w:rFonts w:ascii="Times New Roman" w:hAnsi="Times New Roman"/>
          <w:b/>
          <w:color w:val="1A202C"/>
        </w:rPr>
        <w:t>c chuy</w:t>
      </w:r>
      <w:r>
        <w:rPr>
          <w:rFonts w:ascii="Times New Roman" w:hAnsi="Times New Roman"/>
          <w:b/>
          <w:color w:val="1A202C"/>
        </w:rPr>
        <w:t>ể</w:t>
      </w:r>
      <w:r>
        <w:rPr>
          <w:rFonts w:ascii="Times New Roman" w:hAnsi="Times New Roman"/>
          <w:b/>
          <w:color w:val="1A202C"/>
        </w:rPr>
        <w:t>n đ</w:t>
      </w:r>
      <w:r>
        <w:rPr>
          <w:rFonts w:ascii="Times New Roman" w:hAnsi="Times New Roman"/>
          <w:b/>
          <w:color w:val="1A202C"/>
        </w:rPr>
        <w:t>ổ</w:t>
      </w:r>
      <w:r>
        <w:rPr>
          <w:rFonts w:ascii="Times New Roman" w:hAnsi="Times New Roman"/>
          <w:b/>
          <w:color w:val="1A202C"/>
        </w:rPr>
        <w:t xml:space="preserve">i: </w:t>
      </w:r>
      <w:r>
        <w:rPr>
          <w:rFonts w:ascii="Times New Roman" w:hAnsi="Times New Roman"/>
          <w:color w:val="2D3748"/>
        </w:rPr>
        <w:t>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i,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phát tri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trên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Flutter đa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theo tri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lý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Local-First l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y c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h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Cashew App,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i </w:t>
      </w:r>
      <w:r>
        <w:rPr>
          <w:rFonts w:ascii="Times New Roman" w:hAnsi="Times New Roman"/>
          <w:color w:val="2D3748"/>
        </w:rPr>
        <w:t>ch</w:t>
      </w:r>
      <w:r>
        <w:rPr>
          <w:rFonts w:ascii="Times New Roman" w:hAnsi="Times New Roman"/>
          <w:color w:val="2D3748"/>
        </w:rPr>
        <w:t>ỗ</w:t>
      </w:r>
      <w:r>
        <w:rPr>
          <w:rFonts w:ascii="Times New Roman" w:hAnsi="Times New Roman"/>
          <w:color w:val="2D3748"/>
        </w:rPr>
        <w:t xml:space="preserve">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Drift ORM (SQLite) và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máy tính/đi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tho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i. Tuy nhiên, khi nhu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tăng cao,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kho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trên nhi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(đi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tho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i, máy tính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ng, máy tính cá nhân), chia s</w:t>
      </w:r>
      <w:r>
        <w:rPr>
          <w:rFonts w:ascii="Times New Roman" w:hAnsi="Times New Roman"/>
          <w:color w:val="2D3748"/>
        </w:rPr>
        <w:t>ẻ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cương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b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cùng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</w:t>
      </w:r>
      <w:r>
        <w:rPr>
          <w:rFonts w:ascii="Times New Roman" w:hAnsi="Times New Roman"/>
          <w:color w:val="2D3748"/>
        </w:rPr>
        <w:t xml:space="preserve"> và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v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kho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an toàn trư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nguy cơ m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.</w:t>
      </w:r>
    </w:p>
    <w:p w14:paraId="487CF085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M</w:t>
      </w:r>
      <w:r>
        <w:rPr>
          <w:rFonts w:ascii="Times New Roman" w:hAnsi="Times New Roman"/>
          <w:b/>
          <w:color w:val="1A202C"/>
        </w:rPr>
        <w:t>ụ</w:t>
      </w:r>
      <w:r>
        <w:rPr>
          <w:rFonts w:ascii="Times New Roman" w:hAnsi="Times New Roman"/>
          <w:b/>
          <w:color w:val="1A202C"/>
        </w:rPr>
        <w:t xml:space="preserve">c tiêu phương án: </w:t>
      </w:r>
      <w:r>
        <w:rPr>
          <w:rFonts w:ascii="Times New Roman" w:hAnsi="Times New Roman"/>
          <w:color w:val="2D3748"/>
        </w:rPr>
        <w:t>M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tiêu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tài là xây d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ng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phương án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toán đám mây (Cloud Computing) toàn di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nh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m: (1)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r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kho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không gi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n; (2)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tri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các </w:t>
      </w:r>
      <w:r>
        <w:rPr>
          <w:rFonts w:ascii="Times New Roman" w:hAnsi="Times New Roman"/>
          <w:color w:val="2D3748"/>
        </w:rPr>
        <w:t>r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i ro m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mát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u; (3) 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ưu hóa băng thông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phân ph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n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i dung CDN; và (4) Đ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an toàn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m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chi phí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hành 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thi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u.</w:t>
      </w:r>
    </w:p>
    <w:p w14:paraId="7C23EC2A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2. PHÂN TÍCH CÁC THÀNH PH</w:t>
      </w:r>
      <w:r>
        <w:rPr>
          <w:rFonts w:ascii="Times New Roman" w:hAnsi="Times New Roman"/>
          <w:b/>
          <w:color w:val="1A365D"/>
          <w:sz w:val="27"/>
        </w:rPr>
        <w:t>Ầ</w:t>
      </w:r>
      <w:r>
        <w:rPr>
          <w:rFonts w:ascii="Times New Roman" w:hAnsi="Times New Roman"/>
          <w:b/>
          <w:color w:val="1A365D"/>
          <w:sz w:val="27"/>
        </w:rPr>
        <w:t>N C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T LÕI C</w:t>
      </w:r>
      <w:r>
        <w:rPr>
          <w:rFonts w:ascii="Times New Roman" w:hAnsi="Times New Roman"/>
          <w:b/>
          <w:color w:val="1A365D"/>
          <w:sz w:val="27"/>
        </w:rPr>
        <w:t>Ủ</w:t>
      </w:r>
      <w:r>
        <w:rPr>
          <w:rFonts w:ascii="Times New Roman" w:hAnsi="Times New Roman"/>
          <w:b/>
          <w:color w:val="1A365D"/>
          <w:sz w:val="27"/>
        </w:rPr>
        <w:t>A H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 xml:space="preserve"> 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 HI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N T</w:t>
      </w:r>
      <w:r>
        <w:rPr>
          <w:rFonts w:ascii="Times New Roman" w:hAnsi="Times New Roman"/>
          <w:b/>
          <w:color w:val="1A365D"/>
          <w:sz w:val="27"/>
        </w:rPr>
        <w:t>Ạ</w:t>
      </w:r>
      <w:r>
        <w:rPr>
          <w:rFonts w:ascii="Times New Roman" w:hAnsi="Times New Roman"/>
          <w:b/>
          <w:color w:val="1A365D"/>
          <w:sz w:val="27"/>
        </w:rPr>
        <w:t>I</w:t>
      </w:r>
    </w:p>
    <w:p w14:paraId="0927FCE6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trư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khi c</w:t>
      </w:r>
      <w:r>
        <w:rPr>
          <w:rFonts w:ascii="Times New Roman" w:hAnsi="Times New Roman"/>
          <w:color w:val="2D3748"/>
        </w:rPr>
        <w:t>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bao 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m 4 thành ph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tr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sau đây:</w:t>
      </w:r>
    </w:p>
    <w:p w14:paraId="5E1DBDEC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2.1. Frontend (Giao di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>n ngư</w:t>
      </w:r>
      <w:r>
        <w:rPr>
          <w:rFonts w:ascii="Times New Roman" w:hAnsi="Times New Roman"/>
          <w:b/>
          <w:color w:val="1A202C"/>
        </w:rPr>
        <w:t>ờ</w:t>
      </w:r>
      <w:r>
        <w:rPr>
          <w:rFonts w:ascii="Times New Roman" w:hAnsi="Times New Roman"/>
          <w:b/>
          <w:color w:val="1A202C"/>
        </w:rPr>
        <w:t xml:space="preserve">i dùng): </w:t>
      </w:r>
      <w:r>
        <w:rPr>
          <w:rFonts w:ascii="Times New Roman" w:hAnsi="Times New Roman"/>
          <w:color w:val="2D3748"/>
        </w:rPr>
        <w:t>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xây d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ngôn ng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Dart trên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Flutter 3.x, h</w:t>
      </w:r>
      <w:r>
        <w:rPr>
          <w:rFonts w:ascii="Times New Roman" w:hAnsi="Times New Roman"/>
          <w:color w:val="2D3748"/>
        </w:rPr>
        <w:t>ỗ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 xml:space="preserve"> Android, iOS, Windows, macOS và Web.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giao di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tuân th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quy chu</w:t>
      </w:r>
      <w:r>
        <w:rPr>
          <w:rFonts w:ascii="Times New Roman" w:hAnsi="Times New Roman"/>
          <w:color w:val="2D3748"/>
        </w:rPr>
        <w:t>ẩ</w:t>
      </w:r>
      <w:r>
        <w:rPr>
          <w:rFonts w:ascii="Times New Roman" w:hAnsi="Times New Roman"/>
          <w:color w:val="2D3748"/>
        </w:rPr>
        <w:t>n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Material 3,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Riverpod/Provider,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thư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SfPdfViewer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xem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không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ph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m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m th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 xml:space="preserve"> ba. Do tuân th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trúc phân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 Clean Architecture,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UI hoàn toàn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c l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ngu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u, mang l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năng chuy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r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cao.</w:t>
      </w:r>
    </w:p>
    <w:p w14:paraId="360BF3AE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2.2. Bac</w:t>
      </w:r>
      <w:r>
        <w:rPr>
          <w:rFonts w:ascii="Times New Roman" w:hAnsi="Times New Roman"/>
          <w:b/>
          <w:color w:val="1A202C"/>
        </w:rPr>
        <w:t>kend (T</w:t>
      </w:r>
      <w:r>
        <w:rPr>
          <w:rFonts w:ascii="Times New Roman" w:hAnsi="Times New Roman"/>
          <w:b/>
          <w:color w:val="1A202C"/>
        </w:rPr>
        <w:t>ầ</w:t>
      </w:r>
      <w:r>
        <w:rPr>
          <w:rFonts w:ascii="Times New Roman" w:hAnsi="Times New Roman"/>
          <w:b/>
          <w:color w:val="1A202C"/>
        </w:rPr>
        <w:t>ng x</w:t>
      </w:r>
      <w:r>
        <w:rPr>
          <w:rFonts w:ascii="Times New Roman" w:hAnsi="Times New Roman"/>
          <w:b/>
          <w:color w:val="1A202C"/>
        </w:rPr>
        <w:t>ử</w:t>
      </w:r>
      <w:r>
        <w:rPr>
          <w:rFonts w:ascii="Times New Roman" w:hAnsi="Times New Roman"/>
          <w:b/>
          <w:color w:val="1A202C"/>
        </w:rPr>
        <w:t xml:space="preserve"> lý nghi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>p v</w:t>
      </w:r>
      <w:r>
        <w:rPr>
          <w:rFonts w:ascii="Times New Roman" w:hAnsi="Times New Roman"/>
          <w:b/>
          <w:color w:val="1A202C"/>
        </w:rPr>
        <w:t>ụ</w:t>
      </w:r>
      <w:r>
        <w:rPr>
          <w:rFonts w:ascii="Times New Roman" w:hAnsi="Times New Roman"/>
          <w:b/>
          <w:color w:val="1A202C"/>
        </w:rPr>
        <w:t xml:space="preserve">): 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mô hình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i, logic x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lý nghi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ch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y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trên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client (Client-Driven Local Logic). Trong mô hình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ng tương đương, backend là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Monolithic REST API (Node.js/Spring Boot) cài đ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t tr</w:t>
      </w:r>
      <w:r>
        <w:rPr>
          <w:rFonts w:ascii="Times New Roman" w:hAnsi="Times New Roman"/>
          <w:color w:val="2D3748"/>
        </w:rPr>
        <w:t>ên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nh,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truy v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n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kiêm nhi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và phân ph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các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tin nh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phân n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ng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.</w:t>
      </w:r>
    </w:p>
    <w:p w14:paraId="0390381A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lastRenderedPageBreak/>
        <w:t>2.3. Database (Cơ s</w:t>
      </w:r>
      <w:r>
        <w:rPr>
          <w:rFonts w:ascii="Times New Roman" w:hAnsi="Times New Roman"/>
          <w:b/>
          <w:color w:val="1A202C"/>
        </w:rPr>
        <w:t>ở</w:t>
      </w:r>
      <w:r>
        <w:rPr>
          <w:rFonts w:ascii="Times New Roman" w:hAnsi="Times New Roman"/>
          <w:b/>
          <w:color w:val="1A202C"/>
        </w:rPr>
        <w:t xml:space="preserve"> d</w:t>
      </w:r>
      <w:r>
        <w:rPr>
          <w:rFonts w:ascii="Times New Roman" w:hAnsi="Times New Roman"/>
          <w:b/>
          <w:color w:val="1A202C"/>
        </w:rPr>
        <w:t>ữ</w:t>
      </w:r>
      <w:r>
        <w:rPr>
          <w:rFonts w:ascii="Times New Roman" w:hAnsi="Times New Roman"/>
          <w:b/>
          <w:color w:val="1A202C"/>
        </w:rPr>
        <w:t xml:space="preserve"> li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 xml:space="preserve">u):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cơ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nhúng Drift (SQLite)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trên máy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dùng.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trúc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b</w:t>
      </w:r>
      <w:r>
        <w:rPr>
          <w:rFonts w:ascii="Times New Roman" w:hAnsi="Times New Roman"/>
          <w:color w:val="2D3748"/>
        </w:rPr>
        <w:t>ao 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m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Subjects (Môn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c),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Documents (Metadata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u, liên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p, c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ghim), và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DeleteLogs (Tombstone pattern ghi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v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ghi đã xóa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ph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).</w:t>
      </w:r>
    </w:p>
    <w:p w14:paraId="4EC4E169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2.4. File Storage (Lưu tr</w:t>
      </w:r>
      <w:r>
        <w:rPr>
          <w:rFonts w:ascii="Times New Roman" w:hAnsi="Times New Roman"/>
          <w:b/>
          <w:color w:val="1A202C"/>
        </w:rPr>
        <w:t>ữ</w:t>
      </w:r>
      <w:r>
        <w:rPr>
          <w:rFonts w:ascii="Times New Roman" w:hAnsi="Times New Roman"/>
          <w:b/>
          <w:color w:val="1A202C"/>
        </w:rPr>
        <w:t xml:space="preserve"> t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 xml:space="preserve">p tin): </w:t>
      </w:r>
      <w:r>
        <w:rPr>
          <w:rFonts w:ascii="Times New Roman" w:hAnsi="Times New Roman"/>
          <w:color w:val="2D3748"/>
        </w:rPr>
        <w:t>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phân thông qua </w:t>
      </w:r>
      <w:r>
        <w:rPr>
          <w:rFonts w:ascii="Times New Roman" w:hAnsi="Times New Roman"/>
          <w:color w:val="2D3748"/>
        </w:rPr>
        <w:t>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(Local File System) trong thư m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c riêng studyhub_files trên 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 xml:space="preserve"> c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ho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c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lý.</w:t>
      </w:r>
    </w:p>
    <w:p w14:paraId="72085A2D" w14:textId="77777777" w:rsidR="00E6569A" w:rsidRDefault="00BB31C1">
      <w:pPr>
        <w:spacing w:before="160" w:after="80"/>
        <w:jc w:val="center"/>
      </w:pPr>
      <w:r>
        <w:rPr>
          <w:noProof/>
        </w:rPr>
        <w:drawing>
          <wp:inline distT="0" distB="0" distL="0" distR="0" wp14:anchorId="54074C87" wp14:editId="370FB527">
            <wp:extent cx="5669280" cy="2806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arch_cur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52CE" w14:textId="77777777" w:rsidR="00E6569A" w:rsidRDefault="00BB31C1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1: Sơ đ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 xml:space="preserve"> ki</w:t>
      </w:r>
      <w:r>
        <w:rPr>
          <w:rFonts w:ascii="Times New Roman" w:hAnsi="Times New Roman"/>
          <w:b/>
          <w:i/>
          <w:color w:val="4A5568"/>
          <w:sz w:val="19"/>
        </w:rPr>
        <w:t>ế</w:t>
      </w:r>
      <w:r>
        <w:rPr>
          <w:rFonts w:ascii="Times New Roman" w:hAnsi="Times New Roman"/>
          <w:b/>
          <w:i/>
          <w:color w:val="4A5568"/>
          <w:sz w:val="19"/>
        </w:rPr>
        <w:t>n trúc h</w:t>
      </w:r>
      <w:r>
        <w:rPr>
          <w:rFonts w:ascii="Times New Roman" w:hAnsi="Times New Roman"/>
          <w:b/>
          <w:i/>
          <w:color w:val="4A5568"/>
          <w:sz w:val="19"/>
        </w:rPr>
        <w:t>ệ</w:t>
      </w:r>
      <w:r>
        <w:rPr>
          <w:rFonts w:ascii="Times New Roman" w:hAnsi="Times New Roman"/>
          <w:b/>
          <w:i/>
          <w:color w:val="4A5568"/>
          <w:sz w:val="19"/>
        </w:rPr>
        <w:t xml:space="preserve"> th</w:t>
      </w:r>
      <w:r>
        <w:rPr>
          <w:rFonts w:ascii="Times New Roman" w:hAnsi="Times New Roman"/>
          <w:b/>
          <w:i/>
          <w:color w:val="4A5568"/>
          <w:sz w:val="19"/>
        </w:rPr>
        <w:t>ố</w:t>
      </w:r>
      <w:r>
        <w:rPr>
          <w:rFonts w:ascii="Times New Roman" w:hAnsi="Times New Roman"/>
          <w:b/>
          <w:i/>
          <w:color w:val="4A5568"/>
          <w:sz w:val="19"/>
        </w:rPr>
        <w:t>ng hi</w:t>
      </w:r>
      <w:r>
        <w:rPr>
          <w:rFonts w:ascii="Times New Roman" w:hAnsi="Times New Roman"/>
          <w:b/>
          <w:i/>
          <w:color w:val="4A5568"/>
          <w:sz w:val="19"/>
        </w:rPr>
        <w:t>ệ</w:t>
      </w:r>
      <w:r>
        <w:rPr>
          <w:rFonts w:ascii="Times New Roman" w:hAnsi="Times New Roman"/>
          <w:b/>
          <w:i/>
          <w:color w:val="4A5568"/>
          <w:sz w:val="19"/>
        </w:rPr>
        <w:t>n t</w:t>
      </w:r>
      <w:r>
        <w:rPr>
          <w:rFonts w:ascii="Times New Roman" w:hAnsi="Times New Roman"/>
          <w:b/>
          <w:i/>
          <w:color w:val="4A5568"/>
          <w:sz w:val="19"/>
        </w:rPr>
        <w:t>ạ</w:t>
      </w:r>
      <w:r>
        <w:rPr>
          <w:rFonts w:ascii="Times New Roman" w:hAnsi="Times New Roman"/>
          <w:b/>
          <w:i/>
          <w:color w:val="4A5568"/>
          <w:sz w:val="19"/>
        </w:rPr>
        <w:t>i trên h</w:t>
      </w:r>
      <w:r>
        <w:rPr>
          <w:rFonts w:ascii="Times New Roman" w:hAnsi="Times New Roman"/>
          <w:b/>
          <w:i/>
          <w:color w:val="4A5568"/>
          <w:sz w:val="19"/>
        </w:rPr>
        <w:t>ạ</w:t>
      </w:r>
      <w:r>
        <w:rPr>
          <w:rFonts w:ascii="Times New Roman" w:hAnsi="Times New Roman"/>
          <w:b/>
          <w:i/>
          <w:color w:val="4A5568"/>
          <w:sz w:val="19"/>
        </w:rPr>
        <w:t xml:space="preserve"> t</w:t>
      </w:r>
      <w:r>
        <w:rPr>
          <w:rFonts w:ascii="Times New Roman" w:hAnsi="Times New Roman"/>
          <w:b/>
          <w:i/>
          <w:color w:val="4A5568"/>
          <w:sz w:val="19"/>
        </w:rPr>
        <w:t>ầ</w:t>
      </w:r>
      <w:r>
        <w:rPr>
          <w:rFonts w:ascii="Times New Roman" w:hAnsi="Times New Roman"/>
          <w:b/>
          <w:i/>
          <w:color w:val="4A5568"/>
          <w:sz w:val="19"/>
        </w:rPr>
        <w:t>ng truy</w:t>
      </w:r>
      <w:r>
        <w:rPr>
          <w:rFonts w:ascii="Times New Roman" w:hAnsi="Times New Roman"/>
          <w:b/>
          <w:i/>
          <w:color w:val="4A5568"/>
          <w:sz w:val="19"/>
        </w:rPr>
        <w:t>ề</w:t>
      </w:r>
      <w:r>
        <w:rPr>
          <w:rFonts w:ascii="Times New Roman" w:hAnsi="Times New Roman"/>
          <w:b/>
          <w:i/>
          <w:color w:val="4A5568"/>
          <w:sz w:val="19"/>
        </w:rPr>
        <w:t>n th</w:t>
      </w:r>
      <w:r>
        <w:rPr>
          <w:rFonts w:ascii="Times New Roman" w:hAnsi="Times New Roman"/>
          <w:b/>
          <w:i/>
          <w:color w:val="4A5568"/>
          <w:sz w:val="19"/>
        </w:rPr>
        <w:t>ố</w:t>
      </w:r>
      <w:r>
        <w:rPr>
          <w:rFonts w:ascii="Times New Roman" w:hAnsi="Times New Roman"/>
          <w:b/>
          <w:i/>
          <w:color w:val="4A5568"/>
          <w:sz w:val="19"/>
        </w:rPr>
        <w:t>ng / c</w:t>
      </w:r>
      <w:r>
        <w:rPr>
          <w:rFonts w:ascii="Times New Roman" w:hAnsi="Times New Roman"/>
          <w:b/>
          <w:i/>
          <w:color w:val="4A5568"/>
          <w:sz w:val="19"/>
        </w:rPr>
        <w:t>ụ</w:t>
      </w:r>
      <w:r>
        <w:rPr>
          <w:rFonts w:ascii="Times New Roman" w:hAnsi="Times New Roman"/>
          <w:b/>
          <w:i/>
          <w:color w:val="4A5568"/>
          <w:sz w:val="19"/>
        </w:rPr>
        <w:t>c b</w:t>
      </w:r>
      <w:r>
        <w:rPr>
          <w:rFonts w:ascii="Times New Roman" w:hAnsi="Times New Roman"/>
          <w:b/>
          <w:i/>
          <w:color w:val="4A5568"/>
          <w:sz w:val="19"/>
        </w:rPr>
        <w:t>ộ</w:t>
      </w:r>
    </w:p>
    <w:p w14:paraId="340D7663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3. XÁC Đ</w:t>
      </w:r>
      <w:r>
        <w:rPr>
          <w:rFonts w:ascii="Times New Roman" w:hAnsi="Times New Roman"/>
          <w:b/>
          <w:color w:val="1A365D"/>
          <w:sz w:val="27"/>
        </w:rPr>
        <w:t>Ị</w:t>
      </w:r>
      <w:r>
        <w:rPr>
          <w:rFonts w:ascii="Times New Roman" w:hAnsi="Times New Roman"/>
          <w:b/>
          <w:color w:val="1A365D"/>
          <w:sz w:val="27"/>
        </w:rPr>
        <w:t>NH ĐI</w:t>
      </w:r>
      <w:r>
        <w:rPr>
          <w:rFonts w:ascii="Times New Roman" w:hAnsi="Times New Roman"/>
          <w:b/>
          <w:color w:val="1A365D"/>
          <w:sz w:val="27"/>
        </w:rPr>
        <w:t>Ể</w:t>
      </w:r>
      <w:r>
        <w:rPr>
          <w:rFonts w:ascii="Times New Roman" w:hAnsi="Times New Roman"/>
          <w:b/>
          <w:color w:val="1A365D"/>
          <w:sz w:val="27"/>
        </w:rPr>
        <w:t>M NGH</w:t>
      </w:r>
      <w:r>
        <w:rPr>
          <w:rFonts w:ascii="Times New Roman" w:hAnsi="Times New Roman"/>
          <w:b/>
          <w:color w:val="1A365D"/>
          <w:sz w:val="27"/>
        </w:rPr>
        <w:t>Ẽ</w:t>
      </w:r>
      <w:r>
        <w:rPr>
          <w:rFonts w:ascii="Times New Roman" w:hAnsi="Times New Roman"/>
          <w:b/>
          <w:color w:val="1A365D"/>
          <w:sz w:val="27"/>
        </w:rPr>
        <w:t>N VÀ H</w:t>
      </w:r>
      <w:r>
        <w:rPr>
          <w:rFonts w:ascii="Times New Roman" w:hAnsi="Times New Roman"/>
          <w:b/>
          <w:color w:val="1A365D"/>
          <w:sz w:val="27"/>
        </w:rPr>
        <w:t>Ạ</w:t>
      </w:r>
      <w:r>
        <w:rPr>
          <w:rFonts w:ascii="Times New Roman" w:hAnsi="Times New Roman"/>
          <w:b/>
          <w:color w:val="1A365D"/>
          <w:sz w:val="27"/>
        </w:rPr>
        <w:t>N CH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 xml:space="preserve"> TRÊN H</w:t>
      </w:r>
      <w:r>
        <w:rPr>
          <w:rFonts w:ascii="Times New Roman" w:hAnsi="Times New Roman"/>
          <w:b/>
          <w:color w:val="1A365D"/>
          <w:sz w:val="27"/>
        </w:rPr>
        <w:t>Ạ</w:t>
      </w:r>
      <w:r>
        <w:rPr>
          <w:rFonts w:ascii="Times New Roman" w:hAnsi="Times New Roman"/>
          <w:b/>
          <w:color w:val="1A365D"/>
          <w:sz w:val="27"/>
        </w:rPr>
        <w:t xml:space="preserve"> T</w:t>
      </w:r>
      <w:r>
        <w:rPr>
          <w:rFonts w:ascii="Times New Roman" w:hAnsi="Times New Roman"/>
          <w:b/>
          <w:color w:val="1A365D"/>
          <w:sz w:val="27"/>
        </w:rPr>
        <w:t>Ầ</w:t>
      </w:r>
      <w:r>
        <w:rPr>
          <w:rFonts w:ascii="Times New Roman" w:hAnsi="Times New Roman"/>
          <w:b/>
          <w:color w:val="1A365D"/>
          <w:sz w:val="27"/>
        </w:rPr>
        <w:t>NG TRUY</w:t>
      </w:r>
      <w:r>
        <w:rPr>
          <w:rFonts w:ascii="Times New Roman" w:hAnsi="Times New Roman"/>
          <w:b/>
          <w:color w:val="1A365D"/>
          <w:sz w:val="27"/>
        </w:rPr>
        <w:t>Ề</w:t>
      </w:r>
      <w:r>
        <w:rPr>
          <w:rFonts w:ascii="Times New Roman" w:hAnsi="Times New Roman"/>
          <w:b/>
          <w:color w:val="1A365D"/>
          <w:sz w:val="27"/>
        </w:rPr>
        <w:t xml:space="preserve">N </w:t>
      </w:r>
      <w:r>
        <w:rPr>
          <w:rFonts w:ascii="Times New Roman" w:hAnsi="Times New Roman"/>
          <w:b/>
          <w:color w:val="1A365D"/>
          <w:sz w:val="27"/>
        </w:rPr>
        <w:t>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</w:t>
      </w:r>
    </w:p>
    <w:p w14:paraId="03838DBC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Qua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sát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hành trên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ho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c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máy đơn l</w:t>
      </w:r>
      <w:r>
        <w:rPr>
          <w:rFonts w:ascii="Times New Roman" w:hAnsi="Times New Roman"/>
          <w:color w:val="2D3748"/>
        </w:rPr>
        <w:t>ẻ</w:t>
      </w:r>
      <w:r>
        <w:rPr>
          <w:rFonts w:ascii="Times New Roman" w:hAnsi="Times New Roman"/>
          <w:color w:val="2D3748"/>
        </w:rPr>
        <w:t>,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c l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5 đi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m ngh</w:t>
      </w:r>
      <w:r>
        <w:rPr>
          <w:rFonts w:ascii="Times New Roman" w:hAnsi="Times New Roman"/>
          <w:color w:val="2D3748"/>
        </w:rPr>
        <w:t>ẽ</w:t>
      </w:r>
      <w:r>
        <w:rPr>
          <w:rFonts w:ascii="Times New Roman" w:hAnsi="Times New Roman"/>
          <w:color w:val="2D3748"/>
        </w:rPr>
        <w:t>n nghiêm tr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888"/>
        <w:gridCol w:w="3456"/>
      </w:tblGrid>
      <w:tr w:rsidR="00E6569A" w14:paraId="56E81E82" w14:textId="77777777">
        <w:trPr>
          <w:jc w:val="center"/>
        </w:trPr>
        <w:tc>
          <w:tcPr>
            <w:tcW w:w="2016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E109A3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Thành ph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3888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3B8FBA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Đi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m ngh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ẽ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trên 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t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 truy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</w:t>
            </w:r>
          </w:p>
        </w:tc>
        <w:tc>
          <w:tcPr>
            <w:tcW w:w="3456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05A06C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ậ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u qu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ế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i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ớ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i 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 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</w:t>
            </w:r>
          </w:p>
        </w:tc>
      </w:tr>
      <w:tr w:rsidR="00E6569A" w14:paraId="49ADDD2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741D0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Lưu tr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(Storage)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48135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Dung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ng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2D3748"/>
                <w:sz w:val="18"/>
              </w:rPr>
              <w:t>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có gi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ng. Khi s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slide bài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ng,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thi và sách giáo trình tăng cao,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nhanh chóng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y. Nâng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ph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t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(Downtime).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DB461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d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ng báo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>i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y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nh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, sinh viên không th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thêm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vào mùa thi.</w:t>
            </w:r>
          </w:p>
        </w:tc>
      </w:tr>
      <w:tr w:rsidR="00E6569A" w14:paraId="22250FF5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B15CA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(Durability)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FA552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Đi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m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>i đơn l</w:t>
            </w:r>
            <w:r>
              <w:rPr>
                <w:rFonts w:ascii="Times New Roman" w:hAnsi="Times New Roman"/>
                <w:color w:val="2D3748"/>
                <w:sz w:val="18"/>
              </w:rPr>
              <w:t>ẻ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(Single Point of Failure - SPOF). N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u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</w:t>
            </w:r>
            <w:r>
              <w:rPr>
                <w:rFonts w:ascii="Times New Roman" w:hAnsi="Times New Roman"/>
                <w:color w:val="2D3748"/>
                <w:sz w:val="18"/>
              </w:rPr>
              <w:t>ỏ</w:t>
            </w:r>
            <w:r>
              <w:rPr>
                <w:rFonts w:ascii="Times New Roman" w:hAnsi="Times New Roman"/>
                <w:color w:val="2D3748"/>
                <w:sz w:val="18"/>
              </w:rPr>
              <w:t>ng 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t, toàn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vĩnh vi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do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u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sao lưu phân tán đa vùng.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62AC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mát toàn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kho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u, ghi chú và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cương mà </w:t>
            </w:r>
            <w:r>
              <w:rPr>
                <w:rFonts w:ascii="Times New Roman" w:hAnsi="Times New Roman"/>
                <w:color w:val="2D3748"/>
                <w:sz w:val="18"/>
              </w:rPr>
              <w:t>sinh viên tích lũy qua nhi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</w:tr>
      <w:tr w:rsidR="00E6569A" w14:paraId="1FEF94B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1EBCC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Băng thông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(Bandwidth)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F90A8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th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ng ph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gánh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th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c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x</w:t>
            </w:r>
            <w:r>
              <w:rPr>
                <w:rFonts w:ascii="Times New Roman" w:hAnsi="Times New Roman"/>
                <w:color w:val="2D3748"/>
                <w:sz w:val="18"/>
              </w:rPr>
              <w:t>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lý logic API l</w:t>
            </w:r>
            <w:r>
              <w:rPr>
                <w:rFonts w:ascii="Times New Roman" w:hAnsi="Times New Roman"/>
                <w:color w:val="2D3748"/>
                <w:sz w:val="18"/>
              </w:rPr>
              <w:t>ẫ</w:t>
            </w:r>
            <w:r>
              <w:rPr>
                <w:rFonts w:ascii="Times New Roman" w:hAnsi="Times New Roman"/>
                <w:color w:val="2D3748"/>
                <w:sz w:val="18"/>
              </w:rPr>
              <w:t>n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file nh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phân dung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l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n. Băng thông 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đư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d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ẽ</w:t>
            </w:r>
            <w:r>
              <w:rPr>
                <w:rFonts w:ascii="Times New Roman" w:hAnsi="Times New Roman"/>
                <w:color w:val="2D3748"/>
                <w:sz w:val="18"/>
              </w:rPr>
              <w:t>n 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ng.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D4291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n tư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ngh</w:t>
            </w:r>
            <w:r>
              <w:rPr>
                <w:rFonts w:ascii="Times New Roman" w:hAnsi="Times New Roman"/>
                <w:color w:val="2D3748"/>
                <w:sz w:val="18"/>
              </w:rPr>
              <w:t>ẽ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chai: Hàng trăm sin</w:t>
            </w:r>
            <w:r>
              <w:rPr>
                <w:rFonts w:ascii="Times New Roman" w:hAnsi="Times New Roman"/>
                <w:color w:val="2D3748"/>
                <w:sz w:val="18"/>
              </w:rPr>
              <w:t>h viên cùng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cương trư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c gi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thi khi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n server quá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i,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gián đo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n.</w:t>
            </w:r>
          </w:p>
        </w:tc>
      </w:tr>
      <w:tr w:rsidR="00E6569A" w14:paraId="2DE4982B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9C4E4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Chi phí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(CapEx vs OpEx)</w:t>
            </w:r>
          </w:p>
        </w:tc>
        <w:tc>
          <w:tcPr>
            <w:tcW w:w="388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33B70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Chi phí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tư ban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mua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n (CapEx), kèm theo ti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đi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n, đi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hòa,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trì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24/7 k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trong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hè khi không có 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i </w:t>
            </w:r>
            <w:r>
              <w:rPr>
                <w:rFonts w:ascii="Times New Roman" w:hAnsi="Times New Roman"/>
                <w:color w:val="2D3748"/>
                <w:sz w:val="18"/>
              </w:rPr>
              <w:t>dùng.</w:t>
            </w:r>
          </w:p>
        </w:tc>
        <w:tc>
          <w:tcPr>
            <w:tcW w:w="345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C2502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Chi phí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n hành và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trì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quá đ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t đ</w:t>
            </w:r>
            <w:r>
              <w:rPr>
                <w:rFonts w:ascii="Times New Roman" w:hAnsi="Times New Roman"/>
                <w:color w:val="2D3748"/>
                <w:sz w:val="18"/>
              </w:rPr>
              <w:t>ỏ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so v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m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t d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án ph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c v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p.</w:t>
            </w:r>
          </w:p>
        </w:tc>
      </w:tr>
      <w:tr w:rsidR="00E6569A" w14:paraId="18961E0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E6650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m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(Security)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7E9D8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Đư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d</w:t>
            </w:r>
            <w:r>
              <w:rPr>
                <w:rFonts w:ascii="Times New Roman" w:hAnsi="Times New Roman"/>
                <w:color w:val="2D3748"/>
                <w:sz w:val="18"/>
              </w:rPr>
              <w:t>ẫ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tĩnh d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dò quét trái phép.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u trên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không đư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c mã hóa 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thái ngh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(At-Rest),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u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phân quy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truy c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 chi t</w:t>
            </w:r>
            <w:r>
              <w:rPr>
                <w:rFonts w:ascii="Times New Roman" w:hAnsi="Times New Roman"/>
                <w:color w:val="2D3748"/>
                <w:sz w:val="18"/>
              </w:rPr>
              <w:t>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(RBAC).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2FB0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Sinh viên có th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vô tình xem 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n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i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, đ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thi bí m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 c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a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ng viên.</w:t>
            </w:r>
          </w:p>
        </w:tc>
      </w:tr>
    </w:tbl>
    <w:p w14:paraId="520AD97E" w14:textId="77777777" w:rsidR="00E6569A" w:rsidRDefault="00E6569A">
      <w:pPr>
        <w:spacing w:after="120"/>
      </w:pPr>
    </w:p>
    <w:p w14:paraId="0546A6A5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4. L</w:t>
      </w:r>
      <w:r>
        <w:rPr>
          <w:rFonts w:ascii="Times New Roman" w:hAnsi="Times New Roman"/>
          <w:b/>
          <w:color w:val="1A365D"/>
          <w:sz w:val="27"/>
        </w:rPr>
        <w:t>Ự</w:t>
      </w:r>
      <w:r>
        <w:rPr>
          <w:rFonts w:ascii="Times New Roman" w:hAnsi="Times New Roman"/>
          <w:b/>
          <w:color w:val="1A365D"/>
          <w:sz w:val="27"/>
        </w:rPr>
        <w:t>A CH</w:t>
      </w:r>
      <w:r>
        <w:rPr>
          <w:rFonts w:ascii="Times New Roman" w:hAnsi="Times New Roman"/>
          <w:b/>
          <w:color w:val="1A365D"/>
          <w:sz w:val="27"/>
        </w:rPr>
        <w:t>Ọ</w:t>
      </w:r>
      <w:r>
        <w:rPr>
          <w:rFonts w:ascii="Times New Roman" w:hAnsi="Times New Roman"/>
          <w:b/>
          <w:color w:val="1A365D"/>
          <w:sz w:val="27"/>
        </w:rPr>
        <w:t>N MÔ HÌNH VÀ D</w:t>
      </w:r>
      <w:r>
        <w:rPr>
          <w:rFonts w:ascii="Times New Roman" w:hAnsi="Times New Roman"/>
          <w:b/>
          <w:color w:val="1A365D"/>
          <w:sz w:val="27"/>
        </w:rPr>
        <w:t>Ị</w:t>
      </w:r>
      <w:r>
        <w:rPr>
          <w:rFonts w:ascii="Times New Roman" w:hAnsi="Times New Roman"/>
          <w:b/>
          <w:color w:val="1A365D"/>
          <w:sz w:val="27"/>
        </w:rPr>
        <w:t>CH V</w:t>
      </w:r>
      <w:r>
        <w:rPr>
          <w:rFonts w:ascii="Times New Roman" w:hAnsi="Times New Roman"/>
          <w:b/>
          <w:color w:val="1A365D"/>
          <w:sz w:val="27"/>
        </w:rPr>
        <w:t>Ụ</w:t>
      </w:r>
      <w:r>
        <w:rPr>
          <w:rFonts w:ascii="Times New Roman" w:hAnsi="Times New Roman"/>
          <w:b/>
          <w:color w:val="1A365D"/>
          <w:sz w:val="27"/>
        </w:rPr>
        <w:t xml:space="preserve"> ĐI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N TOÁN ĐÁM MÂY PHÙ H</w:t>
      </w:r>
      <w:r>
        <w:rPr>
          <w:rFonts w:ascii="Times New Roman" w:hAnsi="Times New Roman"/>
          <w:b/>
          <w:color w:val="1A365D"/>
          <w:sz w:val="27"/>
        </w:rPr>
        <w:t>Ợ</w:t>
      </w:r>
      <w:r>
        <w:rPr>
          <w:rFonts w:ascii="Times New Roman" w:hAnsi="Times New Roman"/>
          <w:b/>
          <w:color w:val="1A365D"/>
          <w:sz w:val="27"/>
        </w:rPr>
        <w:t>P</w:t>
      </w:r>
    </w:p>
    <w:p w14:paraId="0273C2B0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4.1. L</w:t>
      </w:r>
      <w:r>
        <w:rPr>
          <w:rFonts w:ascii="Times New Roman" w:hAnsi="Times New Roman"/>
          <w:b/>
          <w:color w:val="2B6CB0"/>
          <w:sz w:val="24"/>
        </w:rPr>
        <w:t>ự</w:t>
      </w:r>
      <w:r>
        <w:rPr>
          <w:rFonts w:ascii="Times New Roman" w:hAnsi="Times New Roman"/>
          <w:b/>
          <w:color w:val="2B6CB0"/>
          <w:sz w:val="24"/>
        </w:rPr>
        <w:t>a ch</w:t>
      </w:r>
      <w:r>
        <w:rPr>
          <w:rFonts w:ascii="Times New Roman" w:hAnsi="Times New Roman"/>
          <w:b/>
          <w:color w:val="2B6CB0"/>
          <w:sz w:val="24"/>
        </w:rPr>
        <w:t>ọ</w:t>
      </w:r>
      <w:r>
        <w:rPr>
          <w:rFonts w:ascii="Times New Roman" w:hAnsi="Times New Roman"/>
          <w:b/>
          <w:color w:val="2B6CB0"/>
          <w:sz w:val="24"/>
        </w:rPr>
        <w:t>n mô hình tri</w:t>
      </w:r>
      <w:r>
        <w:rPr>
          <w:rFonts w:ascii="Times New Roman" w:hAnsi="Times New Roman"/>
          <w:b/>
          <w:color w:val="2B6CB0"/>
          <w:sz w:val="24"/>
        </w:rPr>
        <w:t>ể</w:t>
      </w:r>
      <w:r>
        <w:rPr>
          <w:rFonts w:ascii="Times New Roman" w:hAnsi="Times New Roman"/>
          <w:b/>
          <w:color w:val="2B6CB0"/>
          <w:sz w:val="24"/>
        </w:rPr>
        <w:t>n khai: HYBRID CLOUD (Đám mây lai k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t h</w:t>
      </w:r>
      <w:r>
        <w:rPr>
          <w:rFonts w:ascii="Times New Roman" w:hAnsi="Times New Roman"/>
          <w:b/>
          <w:color w:val="2B6CB0"/>
          <w:sz w:val="24"/>
        </w:rPr>
        <w:t>ợ</w:t>
      </w:r>
      <w:r>
        <w:rPr>
          <w:rFonts w:ascii="Times New Roman" w:hAnsi="Times New Roman"/>
          <w:b/>
          <w:color w:val="2B6CB0"/>
          <w:sz w:val="24"/>
        </w:rPr>
        <w:t>p Local-First)</w:t>
      </w:r>
    </w:p>
    <w:p w14:paraId="2E009D00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Đ</w:t>
      </w:r>
      <w:r>
        <w:rPr>
          <w:rFonts w:ascii="Times New Roman" w:hAnsi="Times New Roman"/>
          <w:b/>
          <w:color w:val="1A202C"/>
        </w:rPr>
        <w:t>ề</w:t>
      </w:r>
      <w:r>
        <w:rPr>
          <w:rFonts w:ascii="Times New Roman" w:hAnsi="Times New Roman"/>
          <w:b/>
          <w:color w:val="1A202C"/>
        </w:rPr>
        <w:t xml:space="preserve"> xu</w:t>
      </w:r>
      <w:r>
        <w:rPr>
          <w:rFonts w:ascii="Times New Roman" w:hAnsi="Times New Roman"/>
          <w:b/>
          <w:color w:val="1A202C"/>
        </w:rPr>
        <w:t>ấ</w:t>
      </w:r>
      <w:r>
        <w:rPr>
          <w:rFonts w:ascii="Times New Roman" w:hAnsi="Times New Roman"/>
          <w:b/>
          <w:color w:val="1A202C"/>
        </w:rPr>
        <w:t>t ki</w:t>
      </w:r>
      <w:r>
        <w:rPr>
          <w:rFonts w:ascii="Times New Roman" w:hAnsi="Times New Roman"/>
          <w:b/>
          <w:color w:val="1A202C"/>
        </w:rPr>
        <w:t>ế</w:t>
      </w:r>
      <w:r>
        <w:rPr>
          <w:rFonts w:ascii="Times New Roman" w:hAnsi="Times New Roman"/>
          <w:b/>
          <w:color w:val="1A202C"/>
        </w:rPr>
        <w:t xml:space="preserve">n trúc: </w:t>
      </w:r>
      <w:r>
        <w:rPr>
          <w:rFonts w:ascii="Times New Roman" w:hAnsi="Times New Roman"/>
          <w:color w:val="2D3748"/>
        </w:rPr>
        <w:t>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tài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xu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l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a ch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 mô hình HYBRID CLOUD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tri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lý LOCAL-FIRST thay vì chuy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100% lên Public Cloud thu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túy hay duy trì Private Cloud:</w:t>
      </w:r>
    </w:p>
    <w:p w14:paraId="6893D248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1. Phía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 (Edge/Client):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nguyên cơ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Drift SQLite và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trên máy. Nh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đó,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 xml:space="preserve"> ph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h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 t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thì 0ms, sinh viên v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có th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ngay c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khi m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ng, ng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 trong thư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m ho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c trên xe bus.</w:t>
      </w:r>
      <w:r>
        <w:rPr>
          <w:rFonts w:ascii="Times New Roman" w:hAnsi="Times New Roman"/>
          <w:color w:val="2D3748"/>
        </w:rPr>
        <w:br/>
        <w:t>2. Phía Đám mây công c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(Public Cloud):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đám mây toàn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kho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kh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l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 xml:space="preserve"> (Object Storage),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lý xác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trung và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hóa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hai chi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khi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có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ng.</w:t>
      </w:r>
      <w:r>
        <w:rPr>
          <w:rFonts w:ascii="Times New Roman" w:hAnsi="Times New Roman"/>
          <w:color w:val="2D3748"/>
        </w:rPr>
        <w:br/>
        <w:t>3. Mô hình d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ch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: Áp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Serverless (FaaS - Function as a Service)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PaaS (Platform</w:t>
      </w:r>
      <w:r>
        <w:rPr>
          <w:rFonts w:ascii="Times New Roman" w:hAnsi="Times New Roman"/>
          <w:color w:val="2D3748"/>
        </w:rPr>
        <w:t xml:space="preserve"> as a Service)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hoàn toàn gánh n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ng qu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tr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đi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hành và ph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c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(NoOps).</w:t>
      </w:r>
    </w:p>
    <w:p w14:paraId="09F6F75D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4.2. L</w:t>
      </w:r>
      <w:r>
        <w:rPr>
          <w:rFonts w:ascii="Times New Roman" w:hAnsi="Times New Roman"/>
          <w:b/>
          <w:color w:val="2B6CB0"/>
          <w:sz w:val="24"/>
        </w:rPr>
        <w:t>ự</w:t>
      </w:r>
      <w:r>
        <w:rPr>
          <w:rFonts w:ascii="Times New Roman" w:hAnsi="Times New Roman"/>
          <w:b/>
          <w:color w:val="2B6CB0"/>
          <w:sz w:val="24"/>
        </w:rPr>
        <w:t>a ch</w:t>
      </w:r>
      <w:r>
        <w:rPr>
          <w:rFonts w:ascii="Times New Roman" w:hAnsi="Times New Roman"/>
          <w:b/>
          <w:color w:val="2B6CB0"/>
          <w:sz w:val="24"/>
        </w:rPr>
        <w:t>ọ</w:t>
      </w:r>
      <w:r>
        <w:rPr>
          <w:rFonts w:ascii="Times New Roman" w:hAnsi="Times New Roman"/>
          <w:b/>
          <w:color w:val="2B6CB0"/>
          <w:sz w:val="24"/>
        </w:rPr>
        <w:t>n các d</w:t>
      </w:r>
      <w:r>
        <w:rPr>
          <w:rFonts w:ascii="Times New Roman" w:hAnsi="Times New Roman"/>
          <w:b/>
          <w:color w:val="2B6CB0"/>
          <w:sz w:val="24"/>
        </w:rPr>
        <w:t>ị</w:t>
      </w:r>
      <w:r>
        <w:rPr>
          <w:rFonts w:ascii="Times New Roman" w:hAnsi="Times New Roman"/>
          <w:b/>
          <w:color w:val="2B6CB0"/>
          <w:sz w:val="24"/>
        </w:rPr>
        <w:t>ch v</w:t>
      </w:r>
      <w:r>
        <w:rPr>
          <w:rFonts w:ascii="Times New Roman" w:hAnsi="Times New Roman"/>
          <w:b/>
          <w:color w:val="2B6CB0"/>
          <w:sz w:val="24"/>
        </w:rPr>
        <w:t>ụ</w:t>
      </w:r>
      <w:r>
        <w:rPr>
          <w:rFonts w:ascii="Times New Roman" w:hAnsi="Times New Roman"/>
          <w:b/>
          <w:color w:val="2B6CB0"/>
          <w:sz w:val="24"/>
        </w:rPr>
        <w:t xml:space="preserve"> Cloud c</w:t>
      </w:r>
      <w:r>
        <w:rPr>
          <w:rFonts w:ascii="Times New Roman" w:hAnsi="Times New Roman"/>
          <w:b/>
          <w:color w:val="2B6CB0"/>
          <w:sz w:val="24"/>
        </w:rPr>
        <w:t>ụ</w:t>
      </w:r>
      <w:r>
        <w:rPr>
          <w:rFonts w:ascii="Times New Roman" w:hAnsi="Times New Roman"/>
          <w:b/>
          <w:color w:val="2B6CB0"/>
          <w:sz w:val="24"/>
        </w:rPr>
        <w:t xml:space="preserve"> th</w:t>
      </w:r>
      <w:r>
        <w:rPr>
          <w:rFonts w:ascii="Times New Roman" w:hAnsi="Times New Roman"/>
          <w:b/>
          <w:color w:val="2B6CB0"/>
          <w:sz w:val="24"/>
        </w:rPr>
        <w:t>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304"/>
        <w:gridCol w:w="2016"/>
        <w:gridCol w:w="3168"/>
      </w:tblGrid>
      <w:tr w:rsidR="00E6569A" w14:paraId="49FE3962" w14:textId="77777777">
        <w:trPr>
          <w:jc w:val="center"/>
        </w:trPr>
        <w:tc>
          <w:tcPr>
            <w:tcW w:w="1872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7C7124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Thành ph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2304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0D616C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ch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đư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 ch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2016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5F42EE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ch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thay 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ế</w:t>
            </w:r>
          </w:p>
        </w:tc>
        <w:tc>
          <w:tcPr>
            <w:tcW w:w="3168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975E03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Lý do l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a ch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ọ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t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i ưu cho StudyHub</w:t>
            </w:r>
          </w:p>
        </w:tc>
      </w:tr>
      <w:tr w:rsidR="00E6569A" w14:paraId="0BEA5A3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C4975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Cloud Storage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(Lưu tr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p)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ADF2D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Cloudflare R2 / A</w:t>
            </w:r>
            <w:r>
              <w:rPr>
                <w:rFonts w:ascii="Times New Roman" w:hAnsi="Times New Roman"/>
                <w:color w:val="2D3748"/>
                <w:sz w:val="18"/>
              </w:rPr>
              <w:t>WS S3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09AB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Google Cloud Storage, Azure Blob Storage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D12E3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•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99.999999999% (11 s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9).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Cloudflare R2 tương thích S3 API nhưng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PHÍ 100% BĂNG THÔNG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RA (Zero Egress Fee).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H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Presigned URL.</w:t>
            </w:r>
          </w:p>
        </w:tc>
      </w:tr>
      <w:tr w:rsidR="00E6569A" w14:paraId="11E2AACF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3E252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CDN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(Phân ph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p)</w:t>
            </w:r>
          </w:p>
        </w:tc>
        <w:tc>
          <w:tcPr>
            <w:tcW w:w="2304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E44AD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Cloudflare CDN / AWS CloudFront</w:t>
            </w:r>
          </w:p>
        </w:tc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D4F00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Fastly, Akamai</w:t>
            </w:r>
          </w:p>
        </w:tc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4CAF01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•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nh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Edge Server đ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t 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Hà N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i và TP.HCM.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m th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gian 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PDF t</w:t>
            </w:r>
            <w:r>
              <w:rPr>
                <w:rFonts w:ascii="Times New Roman" w:hAnsi="Times New Roman"/>
                <w:color w:val="2D3748"/>
                <w:sz w:val="18"/>
              </w:rPr>
              <w:t>ừ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vài giây xu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ng &lt; 30ms.</w:t>
            </w:r>
          </w:p>
        </w:tc>
      </w:tr>
      <w:tr w:rsidR="00E6569A" w14:paraId="2764BFA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F7AD3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Database Đám mây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7D043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Supabase PostgreSQL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(Managed DB)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D6B7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AWS RDS Aurora, Google Firestore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16962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 xml:space="preserve">• </w:t>
            </w:r>
            <w:r>
              <w:rPr>
                <w:rFonts w:ascii="Times New Roman" w:hAnsi="Times New Roman"/>
                <w:color w:val="2D3748"/>
                <w:sz w:val="18"/>
              </w:rPr>
              <w:t>Chu</w:t>
            </w:r>
            <w:r>
              <w:rPr>
                <w:rFonts w:ascii="Times New Roman" w:hAnsi="Times New Roman"/>
                <w:color w:val="2D3748"/>
                <w:sz w:val="18"/>
              </w:rPr>
              <w:t>ẩ</w:t>
            </w:r>
            <w:r>
              <w:rPr>
                <w:rFonts w:ascii="Times New Roman" w:hAnsi="Times New Roman"/>
                <w:color w:val="2D3748"/>
                <w:sz w:val="18"/>
              </w:rPr>
              <w:t>n SQL quan h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,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 toàn tính toàn v</w:t>
            </w:r>
            <w:r>
              <w:rPr>
                <w:rFonts w:ascii="Times New Roman" w:hAnsi="Times New Roman"/>
                <w:color w:val="2D3748"/>
                <w:sz w:val="18"/>
              </w:rPr>
              <w:t>ẹ</w:t>
            </w:r>
            <w:r>
              <w:rPr>
                <w:rFonts w:ascii="Times New Roman" w:hAnsi="Times New Roman"/>
                <w:color w:val="2D3748"/>
                <w:sz w:val="18"/>
              </w:rPr>
              <w:t>n ACID.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Cung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s</w:t>
            </w:r>
            <w:r>
              <w:rPr>
                <w:rFonts w:ascii="Times New Roman" w:hAnsi="Times New Roman"/>
                <w:color w:val="2D3748"/>
                <w:sz w:val="18"/>
              </w:rPr>
              <w:t>ẵ</w:t>
            </w:r>
            <w:r>
              <w:rPr>
                <w:rFonts w:ascii="Times New Roman" w:hAnsi="Times New Roman"/>
                <w:color w:val="2D3748"/>
                <w:sz w:val="18"/>
              </w:rPr>
              <w:t>n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Realtime Webhook h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t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c thì.</w:t>
            </w:r>
          </w:p>
        </w:tc>
      </w:tr>
      <w:tr w:rsidR="00E6569A" w14:paraId="19FB6379" w14:textId="77777777">
        <w:trPr>
          <w:jc w:val="center"/>
        </w:trPr>
        <w:tc>
          <w:tcPr>
            <w:tcW w:w="187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A190D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Backend API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(X</w:t>
            </w:r>
            <w:r>
              <w:rPr>
                <w:rFonts w:ascii="Times New Roman" w:hAnsi="Times New Roman"/>
                <w:color w:val="2D3748"/>
                <w:sz w:val="18"/>
              </w:rPr>
              <w:t>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lý nghi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 v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)</w:t>
            </w:r>
          </w:p>
        </w:tc>
        <w:tc>
          <w:tcPr>
            <w:tcW w:w="2304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FF353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 xml:space="preserve">AWS Lambda / Google </w:t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Cloud Run</w:t>
            </w:r>
          </w:p>
        </w:tc>
        <w:tc>
          <w:tcPr>
            <w:tcW w:w="2016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66456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 xml:space="preserve">Node.js trên VPS, </w:t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Heroku</w:t>
            </w:r>
          </w:p>
        </w:tc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3FF06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 xml:space="preserve">• Serverless: Chi phí = $0 khi không có </w:t>
            </w: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dùng.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co giãn theo mùa thi c</w:t>
            </w:r>
            <w:r>
              <w:rPr>
                <w:rFonts w:ascii="Times New Roman" w:hAnsi="Times New Roman"/>
                <w:color w:val="2D3748"/>
                <w:sz w:val="18"/>
              </w:rPr>
              <w:t>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mà không c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 can thi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p.</w:t>
            </w:r>
          </w:p>
        </w:tc>
      </w:tr>
      <w:tr w:rsidR="00E6569A" w14:paraId="4C99DE1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3C7B6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lastRenderedPageBreak/>
              <w:t>Xác th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>c (Auth)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17824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Google OAuth 2.0 / Firebase Auth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AF3EB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AWS Cognito, Auth0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C34F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• Đăng nh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 1 ch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m an toàn b</w:t>
            </w:r>
            <w:r>
              <w:rPr>
                <w:rFonts w:ascii="Times New Roman" w:hAnsi="Times New Roman"/>
                <w:color w:val="2D3748"/>
                <w:sz w:val="18"/>
              </w:rPr>
              <w:t>ằ</w:t>
            </w:r>
            <w:r>
              <w:rPr>
                <w:rFonts w:ascii="Times New Roman" w:hAnsi="Times New Roman"/>
                <w:color w:val="2D3748"/>
                <w:sz w:val="18"/>
              </w:rPr>
              <w:t>ng Email sinh viên trư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đ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h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c.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• Tích h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p cơ ch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Token JWT ng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n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n.</w:t>
            </w:r>
          </w:p>
        </w:tc>
      </w:tr>
    </w:tbl>
    <w:p w14:paraId="45E944A9" w14:textId="77777777" w:rsidR="00E6569A" w:rsidRDefault="00E6569A">
      <w:pPr>
        <w:spacing w:after="120"/>
      </w:pPr>
    </w:p>
    <w:p w14:paraId="20FBE55B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5. THI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>T K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 xml:space="preserve"> KI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 xml:space="preserve">N </w:t>
      </w:r>
      <w:r>
        <w:rPr>
          <w:rFonts w:ascii="Times New Roman" w:hAnsi="Times New Roman"/>
          <w:b/>
          <w:color w:val="1A365D"/>
          <w:sz w:val="27"/>
        </w:rPr>
        <w:t>TRÚC TÍCH H</w:t>
      </w:r>
      <w:r>
        <w:rPr>
          <w:rFonts w:ascii="Times New Roman" w:hAnsi="Times New Roman"/>
          <w:b/>
          <w:color w:val="1A365D"/>
          <w:sz w:val="27"/>
        </w:rPr>
        <w:t>Ợ</w:t>
      </w:r>
      <w:r>
        <w:rPr>
          <w:rFonts w:ascii="Times New Roman" w:hAnsi="Times New Roman"/>
          <w:b/>
          <w:color w:val="1A365D"/>
          <w:sz w:val="27"/>
        </w:rPr>
        <w:t>P CLOUD VÀ LU</w:t>
      </w:r>
      <w:r>
        <w:rPr>
          <w:rFonts w:ascii="Times New Roman" w:hAnsi="Times New Roman"/>
          <w:b/>
          <w:color w:val="1A365D"/>
          <w:sz w:val="27"/>
        </w:rPr>
        <w:t>Ồ</w:t>
      </w:r>
      <w:r>
        <w:rPr>
          <w:rFonts w:ascii="Times New Roman" w:hAnsi="Times New Roman"/>
          <w:b/>
          <w:color w:val="1A365D"/>
          <w:sz w:val="27"/>
        </w:rPr>
        <w:t>NG D</w:t>
      </w:r>
      <w:r>
        <w:rPr>
          <w:rFonts w:ascii="Times New Roman" w:hAnsi="Times New Roman"/>
          <w:b/>
          <w:color w:val="1A365D"/>
          <w:sz w:val="27"/>
        </w:rPr>
        <w:t>Ữ</w:t>
      </w:r>
      <w:r>
        <w:rPr>
          <w:rFonts w:ascii="Times New Roman" w:hAnsi="Times New Roman"/>
          <w:b/>
          <w:color w:val="1A365D"/>
          <w:sz w:val="27"/>
        </w:rPr>
        <w:t xml:space="preserve"> LI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U</w:t>
      </w:r>
    </w:p>
    <w:p w14:paraId="7A9AA55A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Cloud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StudyHub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theo 4 phân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c l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p, đ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tính s</w:t>
      </w:r>
      <w:r>
        <w:rPr>
          <w:rFonts w:ascii="Times New Roman" w:hAnsi="Times New Roman"/>
          <w:color w:val="2D3748"/>
        </w:rPr>
        <w:t>ẵ</w:t>
      </w:r>
      <w:r>
        <w:rPr>
          <w:rFonts w:ascii="Times New Roman" w:hAnsi="Times New Roman"/>
          <w:color w:val="2D3748"/>
        </w:rPr>
        <w:t>n sàng cao,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m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nhi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u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 và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năng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r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đàn h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i:</w:t>
      </w:r>
    </w:p>
    <w:p w14:paraId="19C670F9" w14:textId="77777777" w:rsidR="00E6569A" w:rsidRDefault="00BB31C1">
      <w:pPr>
        <w:spacing w:before="160" w:after="80"/>
        <w:jc w:val="center"/>
      </w:pPr>
      <w:r>
        <w:rPr>
          <w:noProof/>
        </w:rPr>
        <w:drawing>
          <wp:inline distT="0" distB="0" distL="0" distR="0" wp14:anchorId="70A57866" wp14:editId="1708DC17">
            <wp:extent cx="5760720" cy="36827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arch_integra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BCEC" w14:textId="77777777" w:rsidR="00E6569A" w:rsidRDefault="00BB31C1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2: Sơ đ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 xml:space="preserve"> ki</w:t>
      </w:r>
      <w:r>
        <w:rPr>
          <w:rFonts w:ascii="Times New Roman" w:hAnsi="Times New Roman"/>
          <w:b/>
          <w:i/>
          <w:color w:val="4A5568"/>
          <w:sz w:val="19"/>
        </w:rPr>
        <w:t>ế</w:t>
      </w:r>
      <w:r>
        <w:rPr>
          <w:rFonts w:ascii="Times New Roman" w:hAnsi="Times New Roman"/>
          <w:b/>
          <w:i/>
          <w:color w:val="4A5568"/>
          <w:sz w:val="19"/>
        </w:rPr>
        <w:t>n trúc tích h</w:t>
      </w:r>
      <w:r>
        <w:rPr>
          <w:rFonts w:ascii="Times New Roman" w:hAnsi="Times New Roman"/>
          <w:b/>
          <w:i/>
          <w:color w:val="4A5568"/>
          <w:sz w:val="19"/>
        </w:rPr>
        <w:t>ợ</w:t>
      </w:r>
      <w:r>
        <w:rPr>
          <w:rFonts w:ascii="Times New Roman" w:hAnsi="Times New Roman"/>
          <w:b/>
          <w:i/>
          <w:color w:val="4A5568"/>
          <w:sz w:val="19"/>
        </w:rPr>
        <w:t>p Cloud t</w:t>
      </w:r>
      <w:r>
        <w:rPr>
          <w:rFonts w:ascii="Times New Roman" w:hAnsi="Times New Roman"/>
          <w:b/>
          <w:i/>
          <w:color w:val="4A5568"/>
          <w:sz w:val="19"/>
        </w:rPr>
        <w:t>ổ</w:t>
      </w:r>
      <w:r>
        <w:rPr>
          <w:rFonts w:ascii="Times New Roman" w:hAnsi="Times New Roman"/>
          <w:b/>
          <w:i/>
          <w:color w:val="4A5568"/>
          <w:sz w:val="19"/>
        </w:rPr>
        <w:t>ng th</w:t>
      </w:r>
      <w:r>
        <w:rPr>
          <w:rFonts w:ascii="Times New Roman" w:hAnsi="Times New Roman"/>
          <w:b/>
          <w:i/>
          <w:color w:val="4A5568"/>
          <w:sz w:val="19"/>
        </w:rPr>
        <w:t>ể</w:t>
      </w:r>
      <w:r>
        <w:rPr>
          <w:rFonts w:ascii="Times New Roman" w:hAnsi="Times New Roman"/>
          <w:b/>
          <w:i/>
          <w:color w:val="4A5568"/>
          <w:sz w:val="19"/>
        </w:rPr>
        <w:t xml:space="preserve"> cho StudyHub (Hyb</w:t>
      </w:r>
      <w:r>
        <w:rPr>
          <w:rFonts w:ascii="Times New Roman" w:hAnsi="Times New Roman"/>
          <w:b/>
          <w:i/>
          <w:color w:val="4A5568"/>
          <w:sz w:val="19"/>
        </w:rPr>
        <w:t>rid Cloud &amp; Serverless)</w:t>
      </w:r>
    </w:p>
    <w:p w14:paraId="37A499FA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5.1. Lu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d</w:t>
      </w:r>
      <w:r>
        <w:rPr>
          <w:rFonts w:ascii="Times New Roman" w:hAnsi="Times New Roman"/>
          <w:b/>
          <w:color w:val="2B6CB0"/>
          <w:sz w:val="24"/>
        </w:rPr>
        <w:t>ữ</w:t>
      </w:r>
      <w:r>
        <w:rPr>
          <w:rFonts w:ascii="Times New Roman" w:hAnsi="Times New Roman"/>
          <w:b/>
          <w:color w:val="2B6CB0"/>
          <w:sz w:val="24"/>
        </w:rPr>
        <w:t xml:space="preserve"> li</w:t>
      </w:r>
      <w:r>
        <w:rPr>
          <w:rFonts w:ascii="Times New Roman" w:hAnsi="Times New Roman"/>
          <w:b/>
          <w:color w:val="2B6CB0"/>
          <w:sz w:val="24"/>
        </w:rPr>
        <w:t>ệ</w:t>
      </w:r>
      <w:r>
        <w:rPr>
          <w:rFonts w:ascii="Times New Roman" w:hAnsi="Times New Roman"/>
          <w:b/>
          <w:color w:val="2B6CB0"/>
          <w:sz w:val="24"/>
        </w:rPr>
        <w:t>u t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i lên tr</w:t>
      </w:r>
      <w:r>
        <w:rPr>
          <w:rFonts w:ascii="Times New Roman" w:hAnsi="Times New Roman"/>
          <w:b/>
          <w:color w:val="2B6CB0"/>
          <w:sz w:val="24"/>
        </w:rPr>
        <w:t>ự</w:t>
      </w:r>
      <w:r>
        <w:rPr>
          <w:rFonts w:ascii="Times New Roman" w:hAnsi="Times New Roman"/>
          <w:b/>
          <w:color w:val="2B6CB0"/>
          <w:sz w:val="24"/>
        </w:rPr>
        <w:t>c ti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p (Direct-to-Cloud Upload Flow)</w:t>
      </w:r>
    </w:p>
    <w:p w14:paraId="40B3E98E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trong nh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ng đi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m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phá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là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lu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phân qua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Backend. Thay vào đó,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k</w:t>
      </w:r>
      <w:r>
        <w:rPr>
          <w:rFonts w:ascii="Times New Roman" w:hAnsi="Times New Roman"/>
          <w:color w:val="2D3748"/>
        </w:rPr>
        <w:t>ỹ</w:t>
      </w:r>
      <w:r>
        <w:rPr>
          <w:rFonts w:ascii="Times New Roman" w:hAnsi="Times New Roman"/>
          <w:color w:val="2D3748"/>
        </w:rPr>
        <w:t xml:space="preserve">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Presigned URL (URL có ch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ký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mã có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n)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client đ</w:t>
      </w:r>
      <w:r>
        <w:rPr>
          <w:rFonts w:ascii="Times New Roman" w:hAnsi="Times New Roman"/>
          <w:color w:val="2D3748"/>
        </w:rPr>
        <w:t>ẩ</w:t>
      </w:r>
      <w:r>
        <w:rPr>
          <w:rFonts w:ascii="Times New Roman" w:hAnsi="Times New Roman"/>
          <w:color w:val="2D3748"/>
        </w:rPr>
        <w:t>y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lên Cloud Object Storage:</w:t>
      </w:r>
    </w:p>
    <w:p w14:paraId="5113CF57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1: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 ch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PDF (ví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30MB) và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tiêu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 xml:space="preserve">c trên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2: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lưu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sao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vào Local Storage và ghi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ghi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m vào Drift </w:t>
      </w:r>
      <w:r>
        <w:rPr>
          <w:rFonts w:ascii="Times New Roman" w:hAnsi="Times New Roman"/>
          <w:color w:val="2D3748"/>
        </w:rPr>
        <w:t>SQLite (Pending_Sync).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3: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>i yêu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POST /documents/upload-ticket (kèm tên file, kích thư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c, mã băm MD5) t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API Gateway.</w:t>
      </w:r>
      <w:r>
        <w:rPr>
          <w:rFonts w:ascii="Times New Roman" w:hAnsi="Times New Roman"/>
          <w:color w:val="2D3748"/>
        </w:rPr>
        <w:br/>
      </w:r>
      <w:r>
        <w:rPr>
          <w:rFonts w:ascii="Times New Roman" w:hAnsi="Times New Roman"/>
          <w:color w:val="2D3748"/>
        </w:rPr>
        <w:lastRenderedPageBreak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4: Backend Lambda xác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JWT Token và g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i SDK Cloud Storage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sinh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Presigned PUT URL có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u </w:t>
      </w:r>
      <w:r>
        <w:rPr>
          <w:rFonts w:ascii="Times New Roman" w:hAnsi="Times New Roman"/>
          <w:color w:val="2D3748"/>
        </w:rPr>
        <w:t>l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10 phút.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5: Backend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o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ghi Metadata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Uploading trong Cloud PostgreSQL và tr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Presigned URL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cho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6: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th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HTTP PUT stream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30MB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lên Cloud Storage (hoàn toàn 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qua Backend).</w:t>
      </w:r>
      <w:r>
        <w:rPr>
          <w:rFonts w:ascii="Times New Roman" w:hAnsi="Times New Roman"/>
          <w:color w:val="2D3748"/>
        </w:rPr>
        <w:br/>
      </w:r>
      <w:r>
        <w:rPr>
          <w:rFonts w:ascii="Times New Roman" w:hAnsi="Times New Roman"/>
          <w:color w:val="2D3748"/>
        </w:rPr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c 7: Cloud Storage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an toàn và ph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h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i mã HTTP 200 OK.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8: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i PATCH /documents/{id}/confirm-upload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Backend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Metadata sang Active.</w:t>
      </w:r>
      <w:r>
        <w:rPr>
          <w:rFonts w:ascii="Times New Roman" w:hAnsi="Times New Roman"/>
          <w:color w:val="2D3748"/>
        </w:rPr>
        <w:br/>
        <w:t>• Bư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c 9: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SQLite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sang isSynced = true. </w:t>
      </w:r>
      <w:r>
        <w:rPr>
          <w:rFonts w:ascii="Times New Roman" w:hAnsi="Times New Roman"/>
          <w:color w:val="2D3748"/>
        </w:rPr>
        <w:t>Hoàn t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quá trình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lên.</w:t>
      </w:r>
    </w:p>
    <w:p w14:paraId="000625E2" w14:textId="77777777" w:rsidR="00E6569A" w:rsidRDefault="00BB31C1">
      <w:pPr>
        <w:spacing w:before="160" w:after="80"/>
        <w:jc w:val="center"/>
      </w:pPr>
      <w:r>
        <w:rPr>
          <w:noProof/>
        </w:rPr>
        <w:drawing>
          <wp:inline distT="0" distB="0" distL="0" distR="0" wp14:anchorId="49F01BB9" wp14:editId="1B6458FB">
            <wp:extent cx="5669280" cy="33767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seq_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0A73" w14:textId="77777777" w:rsidR="00E6569A" w:rsidRDefault="00BB31C1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3: Sơ đ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 xml:space="preserve"> tu</w:t>
      </w:r>
      <w:r>
        <w:rPr>
          <w:rFonts w:ascii="Times New Roman" w:hAnsi="Times New Roman"/>
          <w:b/>
          <w:i/>
          <w:color w:val="4A5568"/>
          <w:sz w:val="19"/>
        </w:rPr>
        <w:t>ầ</w:t>
      </w:r>
      <w:r>
        <w:rPr>
          <w:rFonts w:ascii="Times New Roman" w:hAnsi="Times New Roman"/>
          <w:b/>
          <w:i/>
          <w:color w:val="4A5568"/>
          <w:sz w:val="19"/>
        </w:rPr>
        <w:t>n t</w:t>
      </w:r>
      <w:r>
        <w:rPr>
          <w:rFonts w:ascii="Times New Roman" w:hAnsi="Times New Roman"/>
          <w:b/>
          <w:i/>
          <w:color w:val="4A5568"/>
          <w:sz w:val="19"/>
        </w:rPr>
        <w:t>ự</w:t>
      </w:r>
      <w:r>
        <w:rPr>
          <w:rFonts w:ascii="Times New Roman" w:hAnsi="Times New Roman"/>
          <w:b/>
          <w:i/>
          <w:color w:val="4A5568"/>
          <w:sz w:val="19"/>
        </w:rPr>
        <w:t xml:space="preserve"> lu</w:t>
      </w:r>
      <w:r>
        <w:rPr>
          <w:rFonts w:ascii="Times New Roman" w:hAnsi="Times New Roman"/>
          <w:b/>
          <w:i/>
          <w:color w:val="4A5568"/>
          <w:sz w:val="19"/>
        </w:rPr>
        <w:t>ồ</w:t>
      </w:r>
      <w:r>
        <w:rPr>
          <w:rFonts w:ascii="Times New Roman" w:hAnsi="Times New Roman"/>
          <w:b/>
          <w:i/>
          <w:color w:val="4A5568"/>
          <w:sz w:val="19"/>
        </w:rPr>
        <w:t>ng t</w:t>
      </w:r>
      <w:r>
        <w:rPr>
          <w:rFonts w:ascii="Times New Roman" w:hAnsi="Times New Roman"/>
          <w:b/>
          <w:i/>
          <w:color w:val="4A5568"/>
          <w:sz w:val="19"/>
        </w:rPr>
        <w:t>ả</w:t>
      </w:r>
      <w:r>
        <w:rPr>
          <w:rFonts w:ascii="Times New Roman" w:hAnsi="Times New Roman"/>
          <w:b/>
          <w:i/>
          <w:color w:val="4A5568"/>
          <w:sz w:val="19"/>
        </w:rPr>
        <w:t>i lên tr</w:t>
      </w:r>
      <w:r>
        <w:rPr>
          <w:rFonts w:ascii="Times New Roman" w:hAnsi="Times New Roman"/>
          <w:b/>
          <w:i/>
          <w:color w:val="4A5568"/>
          <w:sz w:val="19"/>
        </w:rPr>
        <w:t>ự</w:t>
      </w:r>
      <w:r>
        <w:rPr>
          <w:rFonts w:ascii="Times New Roman" w:hAnsi="Times New Roman"/>
          <w:b/>
          <w:i/>
          <w:color w:val="4A5568"/>
          <w:sz w:val="19"/>
        </w:rPr>
        <w:t>c ti</w:t>
      </w:r>
      <w:r>
        <w:rPr>
          <w:rFonts w:ascii="Times New Roman" w:hAnsi="Times New Roman"/>
          <w:b/>
          <w:i/>
          <w:color w:val="4A5568"/>
          <w:sz w:val="19"/>
        </w:rPr>
        <w:t>ế</w:t>
      </w:r>
      <w:r>
        <w:rPr>
          <w:rFonts w:ascii="Times New Roman" w:hAnsi="Times New Roman"/>
          <w:b/>
          <w:i/>
          <w:color w:val="4A5568"/>
          <w:sz w:val="19"/>
        </w:rPr>
        <w:t>p (Presigned URL Direct-to-Cloud Upload)</w:t>
      </w:r>
    </w:p>
    <w:p w14:paraId="0EE58BDD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5.2. Lu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d</w:t>
      </w:r>
      <w:r>
        <w:rPr>
          <w:rFonts w:ascii="Times New Roman" w:hAnsi="Times New Roman"/>
          <w:b/>
          <w:color w:val="2B6CB0"/>
          <w:sz w:val="24"/>
        </w:rPr>
        <w:t>ữ</w:t>
      </w:r>
      <w:r>
        <w:rPr>
          <w:rFonts w:ascii="Times New Roman" w:hAnsi="Times New Roman"/>
          <w:b/>
          <w:color w:val="2B6CB0"/>
          <w:sz w:val="24"/>
        </w:rPr>
        <w:t xml:space="preserve"> li</w:t>
      </w:r>
      <w:r>
        <w:rPr>
          <w:rFonts w:ascii="Times New Roman" w:hAnsi="Times New Roman"/>
          <w:b/>
          <w:color w:val="2B6CB0"/>
          <w:sz w:val="24"/>
        </w:rPr>
        <w:t>ệ</w:t>
      </w:r>
      <w:r>
        <w:rPr>
          <w:rFonts w:ascii="Times New Roman" w:hAnsi="Times New Roman"/>
          <w:b/>
          <w:color w:val="2B6CB0"/>
          <w:sz w:val="24"/>
        </w:rPr>
        <w:t>u t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i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và tăng t</w:t>
      </w:r>
      <w:r>
        <w:rPr>
          <w:rFonts w:ascii="Times New Roman" w:hAnsi="Times New Roman"/>
          <w:b/>
          <w:color w:val="2B6CB0"/>
          <w:sz w:val="24"/>
        </w:rPr>
        <w:t>ố</w:t>
      </w:r>
      <w:r>
        <w:rPr>
          <w:rFonts w:ascii="Times New Roman" w:hAnsi="Times New Roman"/>
          <w:b/>
          <w:color w:val="2B6CB0"/>
          <w:sz w:val="24"/>
        </w:rPr>
        <w:t>c qua CDN (Download Flow)</w:t>
      </w:r>
    </w:p>
    <w:p w14:paraId="17335341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Khi sinh viên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xem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trên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i,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s</w:t>
      </w:r>
      <w:r>
        <w:rPr>
          <w:rFonts w:ascii="Times New Roman" w:hAnsi="Times New Roman"/>
          <w:color w:val="2D3748"/>
        </w:rPr>
        <w:t>ẽ</w:t>
      </w:r>
      <w:r>
        <w:rPr>
          <w:rFonts w:ascii="Times New Roman" w:hAnsi="Times New Roman"/>
          <w:color w:val="2D3748"/>
        </w:rPr>
        <w:t xml:space="preserve"> ưu tiên tìm tr</w:t>
      </w:r>
      <w:r>
        <w:rPr>
          <w:rFonts w:ascii="Times New Roman" w:hAnsi="Times New Roman"/>
          <w:color w:val="2D3748"/>
        </w:rPr>
        <w:t>ong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máy (Local Cache). N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u chưa có,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>i yêu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qua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CDN Edge. N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u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đã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ngư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khác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g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 đây (Cache Hit), Cloudflare Edge tr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thì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 xml:space="preserve"> dư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30ms. N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u chưa có trên Edge (Cache Miss), CDN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ké</w:t>
      </w:r>
      <w:r>
        <w:rPr>
          <w:rFonts w:ascii="Times New Roman" w:hAnsi="Times New Roman"/>
          <w:color w:val="2D3748"/>
        </w:rPr>
        <w:t>o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Object Storage g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c,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tr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cho 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v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lưu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sao trên Edge cho các lư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t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sau.</w:t>
      </w:r>
    </w:p>
    <w:p w14:paraId="270DAE37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5.3. Lu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đ</w:t>
      </w:r>
      <w:r>
        <w:rPr>
          <w:rFonts w:ascii="Times New Roman" w:hAnsi="Times New Roman"/>
          <w:b/>
          <w:color w:val="2B6CB0"/>
          <w:sz w:val="24"/>
        </w:rPr>
        <w:t>ồ</w:t>
      </w:r>
      <w:r>
        <w:rPr>
          <w:rFonts w:ascii="Times New Roman" w:hAnsi="Times New Roman"/>
          <w:b/>
          <w:color w:val="2B6CB0"/>
          <w:sz w:val="24"/>
        </w:rPr>
        <w:t>ng b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 xml:space="preserve"> hai chi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>u và gi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i quy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t xung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t (Sync Flow)</w:t>
      </w:r>
    </w:p>
    <w:p w14:paraId="52E12DD8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>a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DeleteLogs (Tombstone pattern) và trư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ng </w:t>
      </w:r>
      <w:r>
        <w:rPr>
          <w:rFonts w:ascii="Times New Roman" w:hAnsi="Times New Roman"/>
          <w:color w:val="2D3748"/>
        </w:rPr>
        <w:t>dateTimeModified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 Cashew. Khi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tr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l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i, Sync Service đ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chi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u nhãn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gian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a máy client và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đám mây, áp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toán Last-Write-Wins (LWW)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nh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đ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đã xóa trên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máy s</w:t>
      </w:r>
      <w:r>
        <w:rPr>
          <w:rFonts w:ascii="Times New Roman" w:hAnsi="Times New Roman"/>
          <w:color w:val="2D3748"/>
        </w:rPr>
        <w:t>ẽ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xóa trên toàn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các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 xml:space="preserve"> còn l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i.</w:t>
      </w:r>
    </w:p>
    <w:p w14:paraId="23A89222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lastRenderedPageBreak/>
        <w:t>6. B</w:t>
      </w:r>
      <w:r>
        <w:rPr>
          <w:rFonts w:ascii="Times New Roman" w:hAnsi="Times New Roman"/>
          <w:b/>
          <w:color w:val="1A365D"/>
          <w:sz w:val="27"/>
        </w:rPr>
        <w:t>Ả</w:t>
      </w:r>
      <w:r>
        <w:rPr>
          <w:rFonts w:ascii="Times New Roman" w:hAnsi="Times New Roman"/>
          <w:b/>
          <w:color w:val="1A365D"/>
          <w:sz w:val="27"/>
        </w:rPr>
        <w:t>NG SO SÁNH TOÀN DI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N GI</w:t>
      </w:r>
      <w:r>
        <w:rPr>
          <w:rFonts w:ascii="Times New Roman" w:hAnsi="Times New Roman"/>
          <w:b/>
          <w:color w:val="1A365D"/>
          <w:sz w:val="27"/>
        </w:rPr>
        <w:t>Ữ</w:t>
      </w:r>
      <w:r>
        <w:rPr>
          <w:rFonts w:ascii="Times New Roman" w:hAnsi="Times New Roman"/>
          <w:b/>
          <w:color w:val="1A365D"/>
          <w:sz w:val="27"/>
        </w:rPr>
        <w:t>A MÔ HÌNH TRUY</w:t>
      </w:r>
      <w:r>
        <w:rPr>
          <w:rFonts w:ascii="Times New Roman" w:hAnsi="Times New Roman"/>
          <w:b/>
          <w:color w:val="1A365D"/>
          <w:sz w:val="27"/>
        </w:rPr>
        <w:t>Ề</w:t>
      </w:r>
      <w:r>
        <w:rPr>
          <w:rFonts w:ascii="Times New Roman" w:hAnsi="Times New Roman"/>
          <w:b/>
          <w:color w:val="1A365D"/>
          <w:sz w:val="27"/>
        </w:rPr>
        <w:t>N TH</w:t>
      </w:r>
      <w:r>
        <w:rPr>
          <w:rFonts w:ascii="Times New Roman" w:hAnsi="Times New Roman"/>
          <w:b/>
          <w:color w:val="1A365D"/>
          <w:sz w:val="27"/>
        </w:rPr>
        <w:t>Ố</w:t>
      </w:r>
      <w:r>
        <w:rPr>
          <w:rFonts w:ascii="Times New Roman" w:hAnsi="Times New Roman"/>
          <w:b/>
          <w:color w:val="1A365D"/>
          <w:sz w:val="27"/>
        </w:rPr>
        <w:t>NG VÀ CLOUD</w:t>
      </w:r>
    </w:p>
    <w:p w14:paraId="14FAF3F4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Dư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đây là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đ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sánh chi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trên 6 khía c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nh k</w:t>
      </w:r>
      <w:r>
        <w:rPr>
          <w:rFonts w:ascii="Times New Roman" w:hAnsi="Times New Roman"/>
          <w:color w:val="2D3748"/>
        </w:rPr>
        <w:t>ỹ</w:t>
      </w:r>
      <w:r>
        <w:rPr>
          <w:rFonts w:ascii="Times New Roman" w:hAnsi="Times New Roman"/>
          <w:color w:val="2D3748"/>
        </w:rPr>
        <w:t xml:space="preserve">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c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t lõi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a hai mô hình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 trúc: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E6569A" w14:paraId="1A3A3EFC" w14:textId="77777777">
        <w:trPr>
          <w:jc w:val="center"/>
        </w:trPr>
        <w:tc>
          <w:tcPr>
            <w:tcW w:w="216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6D83B2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Tiêu chí so sánh</w:t>
            </w:r>
          </w:p>
        </w:tc>
        <w:tc>
          <w:tcPr>
            <w:tcW w:w="360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623C5F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Mô hình Truy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ề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n 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th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ố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ng (On-Premises / Local)</w:t>
            </w:r>
          </w:p>
        </w:tc>
        <w:tc>
          <w:tcPr>
            <w:tcW w:w="360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B2FA55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Mô hình Tích 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ợ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p Cloud (Hybrid &amp; Serverless)</w:t>
            </w:r>
          </w:p>
        </w:tc>
      </w:tr>
      <w:tr w:rsidR="00E6569A" w14:paraId="51313C6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F148D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1. Kh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năng 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r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(Scalability)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4383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gi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>i dung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ng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và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u hình RAM/CPU c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a m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t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nh. Nâng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ph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p, ph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t máy gây gián đo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ch v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E8641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r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và đàn h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i. Object Storage lưu tr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hàng tri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mà không c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 can thi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p. Backend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co giãn t</w:t>
            </w:r>
            <w:r>
              <w:rPr>
                <w:rFonts w:ascii="Times New Roman" w:hAnsi="Times New Roman"/>
                <w:color w:val="2D3748"/>
                <w:sz w:val="18"/>
              </w:rPr>
              <w:t>ừ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1 lên 1000 instances.</w:t>
            </w:r>
          </w:p>
        </w:tc>
      </w:tr>
      <w:tr w:rsidR="00E6569A" w14:paraId="62F9E2D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67475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2.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&amp; S</w:t>
            </w:r>
            <w:r>
              <w:rPr>
                <w:rFonts w:ascii="Times New Roman" w:hAnsi="Times New Roman"/>
                <w:color w:val="2D3748"/>
                <w:sz w:val="18"/>
              </w:rPr>
              <w:t>ẵ</w:t>
            </w:r>
            <w:r>
              <w:rPr>
                <w:rFonts w:ascii="Times New Roman" w:hAnsi="Times New Roman"/>
                <w:color w:val="2D3748"/>
                <w:sz w:val="18"/>
              </w:rPr>
              <w:t>n sàng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(Durability &amp; SLA)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0EAC2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R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i ro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r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cao (Đi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m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>i đơn l</w:t>
            </w:r>
            <w:r>
              <w:rPr>
                <w:rFonts w:ascii="Times New Roman" w:hAnsi="Times New Roman"/>
                <w:color w:val="2D3748"/>
                <w:sz w:val="18"/>
              </w:rPr>
              <w:t>ẻ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- SPOF). N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u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ch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p cháy </w:t>
            </w:r>
            <w:r>
              <w:rPr>
                <w:rFonts w:ascii="Times New Roman" w:hAnsi="Times New Roman"/>
                <w:color w:val="2D3748"/>
                <w:sz w:val="18"/>
              </w:rPr>
              <w:t>ho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c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là m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tr</w:t>
            </w:r>
            <w:r>
              <w:rPr>
                <w:rFonts w:ascii="Times New Roman" w:hAnsi="Times New Roman"/>
                <w:color w:val="2D3748"/>
                <w:sz w:val="18"/>
              </w:rPr>
              <w:t>ắ</w:t>
            </w:r>
            <w:r>
              <w:rPr>
                <w:rFonts w:ascii="Times New Roman" w:hAnsi="Times New Roman"/>
                <w:color w:val="2D3748"/>
                <w:sz w:val="18"/>
              </w:rPr>
              <w:t>ng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u. SLA dư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99%.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04E56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b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đ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t 99.999999999% (11 s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9) nh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nhân b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 t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i 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i thi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u 3 vùng kh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d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>ng (Availability Zones). SLA 99.95%.</w:t>
            </w:r>
          </w:p>
        </w:tc>
      </w:tr>
      <w:tr w:rsidR="00E6569A" w14:paraId="44AD8C3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7FB197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3. 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năng &amp; 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c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(Latency &amp; I/O)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CA7C6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D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ẽ</w:t>
            </w:r>
            <w:r>
              <w:rPr>
                <w:rFonts w:ascii="Times New Roman" w:hAnsi="Times New Roman"/>
                <w:color w:val="2D3748"/>
                <w:sz w:val="18"/>
              </w:rPr>
              <w:t>n c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chai File I/O khi hàng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trăm 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cùng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file. 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c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ph</w:t>
            </w:r>
            <w:r>
              <w:rPr>
                <w:rFonts w:ascii="Times New Roman" w:hAnsi="Times New Roman"/>
                <w:color w:val="2D3748"/>
                <w:sz w:val="18"/>
              </w:rPr>
              <w:t>ụ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thu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c vào đư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ng truy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n m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ng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 lý c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a nơi đ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t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D406F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>c nhanh nh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CDN Edge Caching đưa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v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g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 sinh viên nh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t (&lt; 30ms). Direct Upload gi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phóng 100% băng thông server.</w:t>
            </w:r>
          </w:p>
        </w:tc>
      </w:tr>
      <w:tr w:rsidR="00E6569A" w14:paraId="110566D5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8BBB3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4. Chi phí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tư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 xml:space="preserve">(Cost </w:t>
            </w:r>
            <w:r>
              <w:rPr>
                <w:rFonts w:ascii="Times New Roman" w:hAnsi="Times New Roman"/>
                <w:color w:val="2D3748"/>
                <w:sz w:val="18"/>
              </w:rPr>
              <w:t>Structure)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591D4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Chi phí c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ban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cao (CapEx cho máy ch</w:t>
            </w:r>
            <w:r>
              <w:rPr>
                <w:rFonts w:ascii="Times New Roman" w:hAnsi="Times New Roman"/>
                <w:color w:val="2D3748"/>
                <w:sz w:val="18"/>
              </w:rPr>
              <w:t>ủ</w:t>
            </w:r>
            <w:r>
              <w:rPr>
                <w:rFonts w:ascii="Times New Roman" w:hAnsi="Times New Roman"/>
                <w:color w:val="2D3748"/>
                <w:sz w:val="18"/>
              </w:rPr>
              <w:t>, phòng l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nh, UPS). Lãng phí tài nguyên vào ban đêm và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ngh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hè khi ít sinh viên truy c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836A7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Chi tr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linh ho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t theo lư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ng dùng th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(OpEx - Pay-as-you-go). Ban đêm không có ngư</w:t>
            </w:r>
            <w:r>
              <w:rPr>
                <w:rFonts w:ascii="Times New Roman" w:hAnsi="Times New Roman"/>
                <w:color w:val="2D3748"/>
                <w:sz w:val="18"/>
              </w:rPr>
              <w:t>ờ</w:t>
            </w:r>
            <w:r>
              <w:rPr>
                <w:rFonts w:ascii="Times New Roman" w:hAnsi="Times New Roman"/>
                <w:color w:val="2D3748"/>
                <w:sz w:val="18"/>
              </w:rPr>
              <w:t>i truy c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p thì chi </w:t>
            </w:r>
            <w:r>
              <w:rPr>
                <w:rFonts w:ascii="Times New Roman" w:hAnsi="Times New Roman"/>
                <w:color w:val="2D3748"/>
                <w:sz w:val="18"/>
              </w:rPr>
              <w:t>phí Serverless = $0.</w:t>
            </w:r>
          </w:p>
        </w:tc>
      </w:tr>
      <w:tr w:rsidR="00E6569A" w14:paraId="4E6D0C3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6BBC5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5. Qu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n tr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&amp;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n hành</w:t>
            </w:r>
            <w:r>
              <w:rPr>
                <w:rFonts w:ascii="Times New Roman" w:hAnsi="Times New Roman"/>
                <w:color w:val="2D3748"/>
                <w:sz w:val="18"/>
              </w:rPr>
              <w:br/>
              <w:t>(DevOps / NoOps)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E257F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ố</w:t>
            </w:r>
            <w:r>
              <w:rPr>
                <w:rFonts w:ascii="Times New Roman" w:hAnsi="Times New Roman"/>
                <w:color w:val="2D3748"/>
                <w:sz w:val="18"/>
              </w:rPr>
              <w:t>n nhi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nhân s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cài đ</w:t>
            </w:r>
            <w:r>
              <w:rPr>
                <w:rFonts w:ascii="Times New Roman" w:hAnsi="Times New Roman"/>
                <w:color w:val="2D3748"/>
                <w:sz w:val="18"/>
              </w:rPr>
              <w:t>ặ</w:t>
            </w:r>
            <w:r>
              <w:rPr>
                <w:rFonts w:ascii="Times New Roman" w:hAnsi="Times New Roman"/>
                <w:color w:val="2D3748"/>
                <w:sz w:val="18"/>
              </w:rPr>
              <w:t>t, vá l</w:t>
            </w:r>
            <w:r>
              <w:rPr>
                <w:rFonts w:ascii="Times New Roman" w:hAnsi="Times New Roman"/>
                <w:color w:val="2D3748"/>
                <w:sz w:val="18"/>
              </w:rPr>
              <w:t>ỗ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h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>ng h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đi</w:t>
            </w:r>
            <w:r>
              <w:rPr>
                <w:rFonts w:ascii="Times New Roman" w:hAnsi="Times New Roman"/>
                <w:color w:val="2D3748"/>
                <w:sz w:val="18"/>
              </w:rPr>
              <w:t>ề</w:t>
            </w:r>
            <w:r>
              <w:rPr>
                <w:rFonts w:ascii="Times New Roman" w:hAnsi="Times New Roman"/>
                <w:color w:val="2D3748"/>
                <w:sz w:val="18"/>
              </w:rPr>
              <w:t>u hành,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u hình firewall, thay th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đĩa h</w:t>
            </w:r>
            <w:r>
              <w:rPr>
                <w:rFonts w:ascii="Times New Roman" w:hAnsi="Times New Roman"/>
                <w:color w:val="2D3748"/>
                <w:sz w:val="18"/>
              </w:rPr>
              <w:t>ỏ</w:t>
            </w:r>
            <w:r>
              <w:rPr>
                <w:rFonts w:ascii="Times New Roman" w:hAnsi="Times New Roman"/>
                <w:color w:val="2D3748"/>
                <w:sz w:val="18"/>
              </w:rPr>
              <w:t>ng đ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nh k</w:t>
            </w:r>
            <w:r>
              <w:rPr>
                <w:rFonts w:ascii="Times New Roman" w:hAnsi="Times New Roman"/>
                <w:color w:val="2D3748"/>
                <w:sz w:val="18"/>
              </w:rPr>
              <w:t>ỳ</w:t>
            </w:r>
            <w:r>
              <w:rPr>
                <w:rFonts w:ascii="Times New Roman" w:hAnsi="Times New Roman"/>
                <w:color w:val="2D3748"/>
                <w:sz w:val="18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14411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Managed Services / NoOps: Nhà cung c</w:t>
            </w:r>
            <w:r>
              <w:rPr>
                <w:rFonts w:ascii="Times New Roman" w:hAnsi="Times New Roman"/>
                <w:color w:val="2D3748"/>
                <w:sz w:val="18"/>
              </w:rPr>
              <w:t>ấ</w:t>
            </w:r>
            <w:r>
              <w:rPr>
                <w:rFonts w:ascii="Times New Roman" w:hAnsi="Times New Roman"/>
                <w:color w:val="2D3748"/>
                <w:sz w:val="18"/>
              </w:rPr>
              <w:t>p Cloud ch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>u trách nhi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ng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t lý.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i ngũ ch</w:t>
            </w:r>
            <w:r>
              <w:rPr>
                <w:rFonts w:ascii="Times New Roman" w:hAnsi="Times New Roman"/>
                <w:color w:val="2D3748"/>
                <w:sz w:val="18"/>
              </w:rPr>
              <w:t>ỉ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 trung phát tri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>n tính năng.</w:t>
            </w:r>
          </w:p>
        </w:tc>
      </w:tr>
      <w:tr w:rsidR="00E6569A" w14:paraId="6BC35C1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AF4EC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6. Tr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nghi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Offline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2D222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Ch</w:t>
            </w:r>
            <w:r>
              <w:rPr>
                <w:rFonts w:ascii="Times New Roman" w:hAnsi="Times New Roman"/>
                <w:color w:val="2D3748"/>
                <w:sz w:val="18"/>
              </w:rPr>
              <w:t>ạ</w:t>
            </w:r>
            <w:r>
              <w:rPr>
                <w:rFonts w:ascii="Times New Roman" w:hAnsi="Times New Roman"/>
                <w:color w:val="2D3748"/>
                <w:sz w:val="18"/>
              </w:rPr>
              <w:t>y đư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c trên m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t máy đơn l</w:t>
            </w:r>
            <w:r>
              <w:rPr>
                <w:rFonts w:ascii="Times New Roman" w:hAnsi="Times New Roman"/>
                <w:color w:val="2D3748"/>
                <w:sz w:val="18"/>
              </w:rPr>
              <w:t>ẻ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nhưng d</w:t>
            </w:r>
            <w:r>
              <w:rPr>
                <w:rFonts w:ascii="Times New Roman" w:hAnsi="Times New Roman"/>
                <w:color w:val="2D3748"/>
                <w:sz w:val="18"/>
              </w:rPr>
              <w:t>ữ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cô l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p, không th</w:t>
            </w:r>
            <w:r>
              <w:rPr>
                <w:rFonts w:ascii="Times New Roman" w:hAnsi="Times New Roman"/>
                <w:color w:val="2D3748"/>
                <w:sz w:val="18"/>
              </w:rPr>
              <w:t>ể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sang thi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b</w:t>
            </w:r>
            <w:r>
              <w:rPr>
                <w:rFonts w:ascii="Times New Roman" w:hAnsi="Times New Roman"/>
                <w:color w:val="2D3748"/>
                <w:sz w:val="18"/>
              </w:rPr>
              <w:t>ị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khác n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u không có server.</w:t>
            </w:r>
          </w:p>
        </w:tc>
        <w:tc>
          <w:tcPr>
            <w:tcW w:w="36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14385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K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h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p hoàn h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o: V</w:t>
            </w:r>
            <w:r>
              <w:rPr>
                <w:rFonts w:ascii="Times New Roman" w:hAnsi="Times New Roman"/>
                <w:color w:val="2D3748"/>
                <w:sz w:val="18"/>
              </w:rPr>
              <w:t>ẫ</w:t>
            </w:r>
            <w:r>
              <w:rPr>
                <w:rFonts w:ascii="Times New Roman" w:hAnsi="Times New Roman"/>
                <w:color w:val="2D3748"/>
                <w:sz w:val="18"/>
              </w:rPr>
              <w:t>n m</w:t>
            </w:r>
            <w:r>
              <w:rPr>
                <w:rFonts w:ascii="Times New Roman" w:hAnsi="Times New Roman"/>
                <w:color w:val="2D3748"/>
                <w:sz w:val="18"/>
              </w:rPr>
              <w:t>ở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c tài li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u offline mư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t mà v</w:t>
            </w:r>
            <w:r>
              <w:rPr>
                <w:rFonts w:ascii="Times New Roman" w:hAnsi="Times New Roman"/>
                <w:color w:val="2D3748"/>
                <w:sz w:val="18"/>
              </w:rPr>
              <w:t>ớ</w:t>
            </w:r>
            <w:r>
              <w:rPr>
                <w:rFonts w:ascii="Times New Roman" w:hAnsi="Times New Roman"/>
                <w:color w:val="2D3748"/>
                <w:sz w:val="18"/>
              </w:rPr>
              <w:t>i SQLite, t</w:t>
            </w:r>
            <w:r>
              <w:rPr>
                <w:rFonts w:ascii="Times New Roman" w:hAnsi="Times New Roman"/>
                <w:color w:val="2D3748"/>
                <w:sz w:val="18"/>
              </w:rPr>
              <w:t>ự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đ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đ</w:t>
            </w:r>
            <w:r>
              <w:rPr>
                <w:rFonts w:ascii="Times New Roman" w:hAnsi="Times New Roman"/>
                <w:color w:val="2D3748"/>
                <w:sz w:val="18"/>
              </w:rPr>
              <w:t>ồ</w:t>
            </w:r>
            <w:r>
              <w:rPr>
                <w:rFonts w:ascii="Times New Roman" w:hAnsi="Times New Roman"/>
                <w:color w:val="2D3748"/>
                <w:sz w:val="18"/>
              </w:rPr>
              <w:t>ng b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t</w:t>
            </w:r>
            <w:r>
              <w:rPr>
                <w:rFonts w:ascii="Times New Roman" w:hAnsi="Times New Roman"/>
                <w:color w:val="2D3748"/>
                <w:sz w:val="18"/>
              </w:rPr>
              <w:t>ứ</w:t>
            </w:r>
            <w:r>
              <w:rPr>
                <w:rFonts w:ascii="Times New Roman" w:hAnsi="Times New Roman"/>
                <w:color w:val="2D3748"/>
                <w:sz w:val="18"/>
              </w:rPr>
              <w:t>c t</w:t>
            </w:r>
            <w:r>
              <w:rPr>
                <w:rFonts w:ascii="Times New Roman" w:hAnsi="Times New Roman"/>
                <w:color w:val="2D3748"/>
                <w:sz w:val="18"/>
              </w:rPr>
              <w:t>hì lên đám mây khi có Internet.</w:t>
            </w:r>
          </w:p>
        </w:tc>
      </w:tr>
    </w:tbl>
    <w:p w14:paraId="40AFE3EC" w14:textId="77777777" w:rsidR="00E6569A" w:rsidRDefault="00E6569A">
      <w:pPr>
        <w:spacing w:after="120"/>
      </w:pPr>
    </w:p>
    <w:p w14:paraId="36C7B65E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7. ĐÁNH GIÁ TÁC Đ</w:t>
      </w:r>
      <w:r>
        <w:rPr>
          <w:rFonts w:ascii="Times New Roman" w:hAnsi="Times New Roman"/>
          <w:b/>
          <w:color w:val="1A365D"/>
          <w:sz w:val="27"/>
        </w:rPr>
        <w:t>Ộ</w:t>
      </w:r>
      <w:r>
        <w:rPr>
          <w:rFonts w:ascii="Times New Roman" w:hAnsi="Times New Roman"/>
          <w:b/>
          <w:color w:val="1A365D"/>
          <w:sz w:val="27"/>
        </w:rPr>
        <w:t>NG V</w:t>
      </w:r>
      <w:r>
        <w:rPr>
          <w:rFonts w:ascii="Times New Roman" w:hAnsi="Times New Roman"/>
          <w:b/>
          <w:color w:val="1A365D"/>
          <w:sz w:val="27"/>
        </w:rPr>
        <w:t>Ề</w:t>
      </w:r>
      <w:r>
        <w:rPr>
          <w:rFonts w:ascii="Times New Roman" w:hAnsi="Times New Roman"/>
          <w:b/>
          <w:color w:val="1A365D"/>
          <w:sz w:val="27"/>
        </w:rPr>
        <w:t xml:space="preserve"> B</w:t>
      </w:r>
      <w:r>
        <w:rPr>
          <w:rFonts w:ascii="Times New Roman" w:hAnsi="Times New Roman"/>
          <w:b/>
          <w:color w:val="1A365D"/>
          <w:sz w:val="27"/>
        </w:rPr>
        <w:t>Ả</w:t>
      </w:r>
      <w:r>
        <w:rPr>
          <w:rFonts w:ascii="Times New Roman" w:hAnsi="Times New Roman"/>
          <w:b/>
          <w:color w:val="1A365D"/>
          <w:sz w:val="27"/>
        </w:rPr>
        <w:t>O M</w:t>
      </w:r>
      <w:r>
        <w:rPr>
          <w:rFonts w:ascii="Times New Roman" w:hAnsi="Times New Roman"/>
          <w:b/>
          <w:color w:val="1A365D"/>
          <w:sz w:val="27"/>
        </w:rPr>
        <w:t>Ậ</w:t>
      </w:r>
      <w:r>
        <w:rPr>
          <w:rFonts w:ascii="Times New Roman" w:hAnsi="Times New Roman"/>
          <w:b/>
          <w:color w:val="1A365D"/>
          <w:sz w:val="27"/>
        </w:rPr>
        <w:t>T, CHI PHÍ VÀ HI</w:t>
      </w:r>
      <w:r>
        <w:rPr>
          <w:rFonts w:ascii="Times New Roman" w:hAnsi="Times New Roman"/>
          <w:b/>
          <w:color w:val="1A365D"/>
          <w:sz w:val="27"/>
        </w:rPr>
        <w:t>Ệ</w:t>
      </w:r>
      <w:r>
        <w:rPr>
          <w:rFonts w:ascii="Times New Roman" w:hAnsi="Times New Roman"/>
          <w:b/>
          <w:color w:val="1A365D"/>
          <w:sz w:val="27"/>
        </w:rPr>
        <w:t>U SU</w:t>
      </w:r>
      <w:r>
        <w:rPr>
          <w:rFonts w:ascii="Times New Roman" w:hAnsi="Times New Roman"/>
          <w:b/>
          <w:color w:val="1A365D"/>
          <w:sz w:val="27"/>
        </w:rPr>
        <w:t>Ấ</w:t>
      </w:r>
      <w:r>
        <w:rPr>
          <w:rFonts w:ascii="Times New Roman" w:hAnsi="Times New Roman"/>
          <w:b/>
          <w:color w:val="1A365D"/>
          <w:sz w:val="27"/>
        </w:rPr>
        <w:t>T</w:t>
      </w:r>
    </w:p>
    <w:p w14:paraId="26AC01A0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7.1. Đánh giá tác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ng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B</w:t>
      </w:r>
      <w:r>
        <w:rPr>
          <w:rFonts w:ascii="Times New Roman" w:hAnsi="Times New Roman"/>
          <w:b/>
          <w:color w:val="2B6CB0"/>
          <w:sz w:val="24"/>
        </w:rPr>
        <w:t>ả</w:t>
      </w:r>
      <w:r>
        <w:rPr>
          <w:rFonts w:ascii="Times New Roman" w:hAnsi="Times New Roman"/>
          <w:b/>
          <w:color w:val="2B6CB0"/>
          <w:sz w:val="24"/>
        </w:rPr>
        <w:t>o m</w:t>
      </w:r>
      <w:r>
        <w:rPr>
          <w:rFonts w:ascii="Times New Roman" w:hAnsi="Times New Roman"/>
          <w:b/>
          <w:color w:val="2B6CB0"/>
          <w:sz w:val="24"/>
        </w:rPr>
        <w:t>ậ</w:t>
      </w:r>
      <w:r>
        <w:rPr>
          <w:rFonts w:ascii="Times New Roman" w:hAnsi="Times New Roman"/>
          <w:b/>
          <w:color w:val="2B6CB0"/>
          <w:sz w:val="24"/>
        </w:rPr>
        <w:t>t (Security Impact)</w:t>
      </w:r>
    </w:p>
    <w:p w14:paraId="2FC729EC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1. Mã hóa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hai l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p: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giao th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HTTPS / TLS 1.3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v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khi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i </w:t>
      </w:r>
      <w:r>
        <w:rPr>
          <w:rFonts w:ascii="Times New Roman" w:hAnsi="Times New Roman"/>
          <w:color w:val="2D3748"/>
        </w:rPr>
        <w:t>(In-Transit). Toàn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PDF/DOCX trên Cloud Storage và d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PostgreSQL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mã hóa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chu</w:t>
      </w:r>
      <w:r>
        <w:rPr>
          <w:rFonts w:ascii="Times New Roman" w:hAnsi="Times New Roman"/>
          <w:color w:val="2D3748"/>
        </w:rPr>
        <w:t>ẩ</w:t>
      </w:r>
      <w:r>
        <w:rPr>
          <w:rFonts w:ascii="Times New Roman" w:hAnsi="Times New Roman"/>
          <w:color w:val="2D3748"/>
        </w:rPr>
        <w:t xml:space="preserve">n AES-256 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thái ngh</w:t>
      </w:r>
      <w:r>
        <w:rPr>
          <w:rFonts w:ascii="Times New Roman" w:hAnsi="Times New Roman"/>
          <w:color w:val="2D3748"/>
        </w:rPr>
        <w:t>ỉ</w:t>
      </w:r>
      <w:r>
        <w:rPr>
          <w:rFonts w:ascii="Times New Roman" w:hAnsi="Times New Roman"/>
          <w:color w:val="2D3748"/>
        </w:rPr>
        <w:t xml:space="preserve"> (At-Rest).</w:t>
      </w:r>
      <w:r>
        <w:rPr>
          <w:rFonts w:ascii="Times New Roman" w:hAnsi="Times New Roman"/>
          <w:color w:val="2D3748"/>
        </w:rPr>
        <w:br/>
        <w:t>2. Đóng kín quy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công khai (Block Public Access): Bucket Cloudflare R2 / AWS S3 đư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c khóa 100%, không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p q</w:t>
      </w:r>
      <w:r>
        <w:rPr>
          <w:rFonts w:ascii="Times New Roman" w:hAnsi="Times New Roman"/>
          <w:color w:val="2D3748"/>
        </w:rPr>
        <w:t>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công khai ra ngoài Internet.</w:t>
      </w:r>
      <w:r>
        <w:rPr>
          <w:rFonts w:ascii="Times New Roman" w:hAnsi="Times New Roman"/>
          <w:color w:val="2D3748"/>
        </w:rPr>
        <w:br/>
        <w:t>3. Ki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m soát quy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truy c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b</w:t>
      </w:r>
      <w:r>
        <w:rPr>
          <w:rFonts w:ascii="Times New Roman" w:hAnsi="Times New Roman"/>
          <w:color w:val="2D3748"/>
        </w:rPr>
        <w:t>ằ</w:t>
      </w:r>
      <w:r>
        <w:rPr>
          <w:rFonts w:ascii="Times New Roman" w:hAnsi="Times New Roman"/>
          <w:color w:val="2D3748"/>
        </w:rPr>
        <w:t>ng Presigned URL: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ch</w:t>
      </w:r>
      <w:r>
        <w:rPr>
          <w:rFonts w:ascii="Times New Roman" w:hAnsi="Times New Roman"/>
          <w:color w:val="2D3748"/>
        </w:rPr>
        <w:t>ỉ</w:t>
      </w:r>
      <w:r>
        <w:rPr>
          <w:rFonts w:ascii="Times New Roman" w:hAnsi="Times New Roman"/>
          <w:color w:val="2D3748"/>
        </w:rPr>
        <w:t xml:space="preserve"> có th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qua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d</w:t>
      </w:r>
      <w:r>
        <w:rPr>
          <w:rFonts w:ascii="Times New Roman" w:hAnsi="Times New Roman"/>
          <w:color w:val="2D3748"/>
        </w:rPr>
        <w:t>ẫ</w:t>
      </w:r>
      <w:r>
        <w:rPr>
          <w:rFonts w:ascii="Times New Roman" w:hAnsi="Times New Roman"/>
          <w:color w:val="2D3748"/>
        </w:rPr>
        <w:t>n ký s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m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có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s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ng</w:t>
      </w:r>
      <w:r>
        <w:rPr>
          <w:rFonts w:ascii="Times New Roman" w:hAnsi="Times New Roman"/>
          <w:color w:val="2D3748"/>
        </w:rPr>
        <w:t>ắ</w:t>
      </w:r>
      <w:r>
        <w:rPr>
          <w:rFonts w:ascii="Times New Roman" w:hAnsi="Times New Roman"/>
          <w:color w:val="2D3748"/>
        </w:rPr>
        <w:t>n (5 - 10 phút), ngăn ch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 hoàn toàn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chia s</w:t>
      </w:r>
      <w:r>
        <w:rPr>
          <w:rFonts w:ascii="Times New Roman" w:hAnsi="Times New Roman"/>
          <w:color w:val="2D3748"/>
        </w:rPr>
        <w:t>ẻ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m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link ra ngoài.</w:t>
      </w:r>
      <w:r>
        <w:rPr>
          <w:rFonts w:ascii="Times New Roman" w:hAnsi="Times New Roman"/>
          <w:color w:val="2D3748"/>
        </w:rPr>
        <w:br/>
      </w:r>
      <w:r>
        <w:rPr>
          <w:rFonts w:ascii="Times New Roman" w:hAnsi="Times New Roman"/>
          <w:color w:val="2D3748"/>
        </w:rPr>
        <w:lastRenderedPageBreak/>
        <w:t>4. Tư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l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>a biên (Ed</w:t>
      </w:r>
      <w:r>
        <w:rPr>
          <w:rFonts w:ascii="Times New Roman" w:hAnsi="Times New Roman"/>
          <w:color w:val="2D3748"/>
        </w:rPr>
        <w:t>ge WAF &amp; DDoS):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Cloudflare WAF t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ngăn ch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n các đ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t t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n công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ch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d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ch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(DDoS) và quét l</w:t>
      </w:r>
      <w:r>
        <w:rPr>
          <w:rFonts w:ascii="Times New Roman" w:hAnsi="Times New Roman"/>
          <w:color w:val="2D3748"/>
        </w:rPr>
        <w:t>ỗ</w:t>
      </w:r>
      <w:r>
        <w:rPr>
          <w:rFonts w:ascii="Times New Roman" w:hAnsi="Times New Roman"/>
          <w:color w:val="2D3748"/>
        </w:rPr>
        <w:t xml:space="preserve"> h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SQL Injection / XSS.</w:t>
      </w:r>
    </w:p>
    <w:p w14:paraId="06A01190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7.2. Đánh giá tác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ng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Chi phí (Cost Impact &amp; TCO)</w:t>
      </w:r>
    </w:p>
    <w:p w14:paraId="45CE7816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Phân tích T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chi phí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h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u (Total Cost of Ownership - TCO) cho k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ch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quy mô 10.000 sinh viên ho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ng hàng tháng (MAU), 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500 GB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(kho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50.000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p) và phát sinh 1.5 TB lưu lư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ng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v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160"/>
      </w:tblGrid>
      <w:tr w:rsidR="00E6569A" w14:paraId="40C3F1D9" w14:textId="77777777">
        <w:trPr>
          <w:jc w:val="center"/>
        </w:trPr>
        <w:tc>
          <w:tcPr>
            <w:tcW w:w="2592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1B55E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Thành ph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ầ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n d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ị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ch v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ụ</w:t>
            </w:r>
          </w:p>
        </w:tc>
        <w:tc>
          <w:tcPr>
            <w:tcW w:w="4608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F794AB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Cách tính toán chi phí</w:t>
            </w:r>
          </w:p>
        </w:tc>
        <w:tc>
          <w:tcPr>
            <w:tcW w:w="2160" w:type="dxa"/>
            <w:shd w:val="clear" w:color="auto" w:fill="1A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0F1C78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Chi phí ư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ớ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>c tính / Tháng</w:t>
            </w:r>
          </w:p>
        </w:tc>
      </w:tr>
      <w:tr w:rsidR="00E6569A" w14:paraId="479E269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1EBE6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Storage (Cloudflare R2)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396C6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10 GB đ</w:t>
            </w:r>
            <w:r>
              <w:rPr>
                <w:rFonts w:ascii="Times New Roman" w:hAnsi="Times New Roman"/>
                <w:color w:val="2D3748"/>
                <w:sz w:val="18"/>
              </w:rPr>
              <w:t>ầ</w:t>
            </w:r>
            <w:r>
              <w:rPr>
                <w:rFonts w:ascii="Times New Roman" w:hAnsi="Times New Roman"/>
                <w:color w:val="2D3748"/>
                <w:sz w:val="18"/>
              </w:rPr>
              <w:t>u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</w:t>
            </w:r>
            <w:r>
              <w:rPr>
                <w:rFonts w:ascii="Times New Roman" w:hAnsi="Times New Roman"/>
                <w:color w:val="2D3748"/>
                <w:sz w:val="18"/>
              </w:rPr>
              <w:t xml:space="preserve"> phí; 490 GB x $0.015 / GB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BD097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$7.35</w:t>
            </w:r>
          </w:p>
        </w:tc>
      </w:tr>
      <w:tr w:rsidR="00E6569A" w14:paraId="32EDED90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A704E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Data Egress (Băng thông t</w:t>
            </w:r>
            <w:r>
              <w:rPr>
                <w:rFonts w:ascii="Times New Roman" w:hAnsi="Times New Roman"/>
                <w:color w:val="2D3748"/>
                <w:sz w:val="18"/>
              </w:rPr>
              <w:t>ả</w:t>
            </w:r>
            <w:r>
              <w:rPr>
                <w:rFonts w:ascii="Times New Roman" w:hAnsi="Times New Roman"/>
                <w:color w:val="2D3748"/>
                <w:sz w:val="18"/>
              </w:rPr>
              <w:t>i ra)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31BD4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Cloudflare R2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phí 100% Egress (Zero Egress)</w:t>
            </w:r>
          </w:p>
        </w:tc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F7666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$0.00 (Ti</w:t>
            </w:r>
            <w:r>
              <w:rPr>
                <w:rFonts w:ascii="Times New Roman" w:hAnsi="Times New Roman"/>
                <w:color w:val="2D3748"/>
                <w:sz w:val="18"/>
              </w:rPr>
              <w:t>ế</w:t>
            </w:r>
            <w:r>
              <w:rPr>
                <w:rFonts w:ascii="Times New Roman" w:hAnsi="Times New Roman"/>
                <w:color w:val="2D3748"/>
                <w:sz w:val="18"/>
              </w:rPr>
              <w:t>t ki</w:t>
            </w:r>
            <w:r>
              <w:rPr>
                <w:rFonts w:ascii="Times New Roman" w:hAnsi="Times New Roman"/>
                <w:color w:val="2D3748"/>
                <w:sz w:val="18"/>
              </w:rPr>
              <w:t>ệ</w:t>
            </w:r>
            <w:r>
              <w:rPr>
                <w:rFonts w:ascii="Times New Roman" w:hAnsi="Times New Roman"/>
                <w:color w:val="2D3748"/>
                <w:sz w:val="18"/>
              </w:rPr>
              <w:t>m ~$130)</w:t>
            </w:r>
          </w:p>
        </w:tc>
      </w:tr>
      <w:tr w:rsidR="00E6569A" w14:paraId="5008FF5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F843A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Cloud Database (Supabase Pro)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099E3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Gói Pro: 8GB Database, Daily Backups, Realtime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5C53D5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$25.00</w:t>
            </w:r>
          </w:p>
        </w:tc>
      </w:tr>
      <w:tr w:rsidR="00E6569A" w14:paraId="1276D7FE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7F131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 xml:space="preserve">Serverless API (AWS </w:t>
            </w:r>
            <w:r>
              <w:rPr>
                <w:rFonts w:ascii="Times New Roman" w:hAnsi="Times New Roman"/>
                <w:color w:val="2D3748"/>
                <w:sz w:val="18"/>
              </w:rPr>
              <w:t>Lambda)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C96B3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2.000.000 requests/tháng (1M mi</w:t>
            </w:r>
            <w:r>
              <w:rPr>
                <w:rFonts w:ascii="Times New Roman" w:hAnsi="Times New Roman"/>
                <w:color w:val="2D3748"/>
                <w:sz w:val="18"/>
              </w:rPr>
              <w:t>ễ</w:t>
            </w:r>
            <w:r>
              <w:rPr>
                <w:rFonts w:ascii="Times New Roman" w:hAnsi="Times New Roman"/>
                <w:color w:val="2D3748"/>
                <w:sz w:val="18"/>
              </w:rPr>
              <w:t>n phí, 1M x $0.20)</w:t>
            </w:r>
          </w:p>
        </w:tc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E502E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$0.20</w:t>
            </w:r>
          </w:p>
        </w:tc>
      </w:tr>
      <w:tr w:rsidR="00E6569A" w14:paraId="13BA8B2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8F899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CDN &amp; SSL (Cloudflare)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5F0CE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Gói Free Plan tích h</w:t>
            </w:r>
            <w:r>
              <w:rPr>
                <w:rFonts w:ascii="Times New Roman" w:hAnsi="Times New Roman"/>
                <w:color w:val="2D3748"/>
                <w:sz w:val="18"/>
              </w:rPr>
              <w:t>ợ</w:t>
            </w:r>
            <w:r>
              <w:rPr>
                <w:rFonts w:ascii="Times New Roman" w:hAnsi="Times New Roman"/>
                <w:color w:val="2D3748"/>
                <w:sz w:val="18"/>
              </w:rPr>
              <w:t>p s</w:t>
            </w:r>
            <w:r>
              <w:rPr>
                <w:rFonts w:ascii="Times New Roman" w:hAnsi="Times New Roman"/>
                <w:color w:val="2D3748"/>
                <w:sz w:val="18"/>
              </w:rPr>
              <w:t>ẵ</w:t>
            </w:r>
            <w:r>
              <w:rPr>
                <w:rFonts w:ascii="Times New Roman" w:hAnsi="Times New Roman"/>
                <w:color w:val="2D3748"/>
                <w:sz w:val="18"/>
              </w:rPr>
              <w:t>n SSL và DDoS Shield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3E5F9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$0.00</w:t>
            </w:r>
          </w:p>
        </w:tc>
      </w:tr>
      <w:tr w:rsidR="00E6569A" w14:paraId="77CC60AD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A11CA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T</w:t>
            </w:r>
            <w:r>
              <w:rPr>
                <w:rFonts w:ascii="Times New Roman" w:hAnsi="Times New Roman"/>
                <w:color w:val="2D3748"/>
                <w:sz w:val="18"/>
              </w:rPr>
              <w:t>Ổ</w:t>
            </w:r>
            <w:r>
              <w:rPr>
                <w:rFonts w:ascii="Times New Roman" w:hAnsi="Times New Roman"/>
                <w:color w:val="2D3748"/>
                <w:sz w:val="18"/>
              </w:rPr>
              <w:t>NG C</w:t>
            </w:r>
            <w:r>
              <w:rPr>
                <w:rFonts w:ascii="Times New Roman" w:hAnsi="Times New Roman"/>
                <w:color w:val="2D3748"/>
                <w:sz w:val="18"/>
              </w:rPr>
              <w:t>Ộ</w:t>
            </w:r>
            <w:r>
              <w:rPr>
                <w:rFonts w:ascii="Times New Roman" w:hAnsi="Times New Roman"/>
                <w:color w:val="2D3748"/>
                <w:sz w:val="18"/>
              </w:rPr>
              <w:t>NG HÀNG THÁNG</w:t>
            </w:r>
          </w:p>
        </w:tc>
        <w:tc>
          <w:tcPr>
            <w:tcW w:w="460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9676C" w14:textId="77777777" w:rsidR="00E6569A" w:rsidRDefault="00BB31C1">
            <w:r>
              <w:rPr>
                <w:rFonts w:ascii="Times New Roman" w:hAnsi="Times New Roman"/>
                <w:color w:val="2D3748"/>
                <w:sz w:val="18"/>
              </w:rPr>
              <w:t>Chi phí v</w:t>
            </w:r>
            <w:r>
              <w:rPr>
                <w:rFonts w:ascii="Times New Roman" w:hAnsi="Times New Roman"/>
                <w:color w:val="2D3748"/>
                <w:sz w:val="18"/>
              </w:rPr>
              <w:t>ậ</w:t>
            </w:r>
            <w:r>
              <w:rPr>
                <w:rFonts w:ascii="Times New Roman" w:hAnsi="Times New Roman"/>
                <w:color w:val="2D3748"/>
                <w:sz w:val="18"/>
              </w:rPr>
              <w:t>n hành tr</w:t>
            </w:r>
            <w:r>
              <w:rPr>
                <w:rFonts w:ascii="Times New Roman" w:hAnsi="Times New Roman"/>
                <w:color w:val="2D3748"/>
                <w:sz w:val="18"/>
              </w:rPr>
              <w:t>ọ</w:t>
            </w:r>
            <w:r>
              <w:rPr>
                <w:rFonts w:ascii="Times New Roman" w:hAnsi="Times New Roman"/>
                <w:color w:val="2D3748"/>
                <w:sz w:val="18"/>
              </w:rPr>
              <w:t>n gói cho 10.000 sinh viên</w:t>
            </w:r>
          </w:p>
        </w:tc>
        <w:tc>
          <w:tcPr>
            <w:tcW w:w="216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16996" w14:textId="77777777" w:rsidR="00E6569A" w:rsidRDefault="00BB31C1">
            <w:pPr>
              <w:jc w:val="center"/>
            </w:pPr>
            <w:r>
              <w:rPr>
                <w:rFonts w:ascii="Times New Roman" w:hAnsi="Times New Roman"/>
                <w:color w:val="2D3748"/>
                <w:sz w:val="18"/>
              </w:rPr>
              <w:t>~$32.55 / tháng (~800.000 VNĐ)</w:t>
            </w:r>
          </w:p>
        </w:tc>
      </w:tr>
    </w:tbl>
    <w:p w14:paraId="76A5CE19" w14:textId="77777777" w:rsidR="00E6569A" w:rsidRDefault="00E6569A">
      <w:pPr>
        <w:spacing w:after="120"/>
      </w:pPr>
    </w:p>
    <w:p w14:paraId="51E07BA8" w14:textId="77777777" w:rsidR="00E6569A" w:rsidRDefault="00BB31C1">
      <w:pPr>
        <w:spacing w:after="100"/>
      </w:pPr>
      <w:r>
        <w:rPr>
          <w:rFonts w:ascii="Times New Roman" w:hAnsi="Times New Roman"/>
          <w:b/>
          <w:color w:val="1A202C"/>
        </w:rPr>
        <w:t>Hi</w:t>
      </w:r>
      <w:r>
        <w:rPr>
          <w:rFonts w:ascii="Times New Roman" w:hAnsi="Times New Roman"/>
          <w:b/>
          <w:color w:val="1A202C"/>
        </w:rPr>
        <w:t>ệ</w:t>
      </w:r>
      <w:r>
        <w:rPr>
          <w:rFonts w:ascii="Times New Roman" w:hAnsi="Times New Roman"/>
          <w:b/>
          <w:color w:val="1A202C"/>
        </w:rPr>
        <w:t>u qu</w:t>
      </w:r>
      <w:r>
        <w:rPr>
          <w:rFonts w:ascii="Times New Roman" w:hAnsi="Times New Roman"/>
          <w:b/>
          <w:color w:val="1A202C"/>
        </w:rPr>
        <w:t>ả</w:t>
      </w:r>
      <w:r>
        <w:rPr>
          <w:rFonts w:ascii="Times New Roman" w:hAnsi="Times New Roman"/>
          <w:b/>
          <w:color w:val="1A202C"/>
        </w:rPr>
        <w:t xml:space="preserve"> kinh t</w:t>
      </w:r>
      <w:r>
        <w:rPr>
          <w:rFonts w:ascii="Times New Roman" w:hAnsi="Times New Roman"/>
          <w:b/>
          <w:color w:val="1A202C"/>
        </w:rPr>
        <w:t>ế</w:t>
      </w:r>
      <w:r>
        <w:rPr>
          <w:rFonts w:ascii="Times New Roman" w:hAnsi="Times New Roman"/>
          <w:b/>
          <w:color w:val="1A202C"/>
        </w:rPr>
        <w:t xml:space="preserve">: </w:t>
      </w:r>
      <w:r>
        <w:rPr>
          <w:rFonts w:ascii="Times New Roman" w:hAnsi="Times New Roman"/>
          <w:color w:val="2D3748"/>
        </w:rPr>
        <w:t>Nh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xét kinh t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: So v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đ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tư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lý ban đ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(t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25 - 40 tri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 VNĐ) kèm theo ti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n, b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o trì và đư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ng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c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nh (&gt; 2.000.000 VNĐ/tháng),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pháp Cloud giúp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ki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hơn 70% t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ng chi phí v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n hành và lo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i </w:t>
      </w:r>
      <w:r>
        <w:rPr>
          <w:rFonts w:ascii="Times New Roman" w:hAnsi="Times New Roman"/>
          <w:color w:val="2D3748"/>
        </w:rPr>
        <w:t>b</w:t>
      </w:r>
      <w:r>
        <w:rPr>
          <w:rFonts w:ascii="Times New Roman" w:hAnsi="Times New Roman"/>
          <w:color w:val="2D3748"/>
        </w:rPr>
        <w:t>ỏ</w:t>
      </w:r>
      <w:r>
        <w:rPr>
          <w:rFonts w:ascii="Times New Roman" w:hAnsi="Times New Roman"/>
          <w:color w:val="2D3748"/>
        </w:rPr>
        <w:t xml:space="preserve"> hoàn toàn r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i ro kh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u hao thi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b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.</w:t>
      </w:r>
    </w:p>
    <w:p w14:paraId="2BF4CF7F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7.3. Đánh giá tác đ</w:t>
      </w:r>
      <w:r>
        <w:rPr>
          <w:rFonts w:ascii="Times New Roman" w:hAnsi="Times New Roman"/>
          <w:b/>
          <w:color w:val="2B6CB0"/>
          <w:sz w:val="24"/>
        </w:rPr>
        <w:t>ộ</w:t>
      </w:r>
      <w:r>
        <w:rPr>
          <w:rFonts w:ascii="Times New Roman" w:hAnsi="Times New Roman"/>
          <w:b/>
          <w:color w:val="2B6CB0"/>
          <w:sz w:val="24"/>
        </w:rPr>
        <w:t>ng v</w:t>
      </w:r>
      <w:r>
        <w:rPr>
          <w:rFonts w:ascii="Times New Roman" w:hAnsi="Times New Roman"/>
          <w:b/>
          <w:color w:val="2B6CB0"/>
          <w:sz w:val="24"/>
        </w:rPr>
        <w:t>ề</w:t>
      </w:r>
      <w:r>
        <w:rPr>
          <w:rFonts w:ascii="Times New Roman" w:hAnsi="Times New Roman"/>
          <w:b/>
          <w:color w:val="2B6CB0"/>
          <w:sz w:val="24"/>
        </w:rPr>
        <w:t xml:space="preserve"> Hi</w:t>
      </w:r>
      <w:r>
        <w:rPr>
          <w:rFonts w:ascii="Times New Roman" w:hAnsi="Times New Roman"/>
          <w:b/>
          <w:color w:val="2B6CB0"/>
          <w:sz w:val="24"/>
        </w:rPr>
        <w:t>ệ</w:t>
      </w:r>
      <w:r>
        <w:rPr>
          <w:rFonts w:ascii="Times New Roman" w:hAnsi="Times New Roman"/>
          <w:b/>
          <w:color w:val="2B6CB0"/>
          <w:sz w:val="24"/>
        </w:rPr>
        <w:t>u su</w:t>
      </w:r>
      <w:r>
        <w:rPr>
          <w:rFonts w:ascii="Times New Roman" w:hAnsi="Times New Roman"/>
          <w:b/>
          <w:color w:val="2B6CB0"/>
          <w:sz w:val="24"/>
        </w:rPr>
        <w:t>ấ</w:t>
      </w:r>
      <w:r>
        <w:rPr>
          <w:rFonts w:ascii="Times New Roman" w:hAnsi="Times New Roman"/>
          <w:b/>
          <w:color w:val="2B6CB0"/>
          <w:sz w:val="24"/>
        </w:rPr>
        <w:t>t (Performance Impact)</w:t>
      </w:r>
    </w:p>
    <w:p w14:paraId="69C91174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•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 xml:space="preserve"> tương tác (Interaction Latency):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t 0ms cho các thao tác tìm ki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m, l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môn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c, duy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danh m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nh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cơ ch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 xml:space="preserve"> Local-First ch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y tr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>c ti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p trên SQLite máy n</w:t>
      </w:r>
      <w:r>
        <w:rPr>
          <w:rFonts w:ascii="Times New Roman" w:hAnsi="Times New Roman"/>
          <w:color w:val="2D3748"/>
        </w:rPr>
        <w:t>gư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dùng.</w:t>
      </w:r>
      <w:r>
        <w:rPr>
          <w:rFonts w:ascii="Times New Roman" w:hAnsi="Times New Roman"/>
          <w:color w:val="2D3748"/>
        </w:rPr>
        <w:br/>
        <w:t>•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gian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tài li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u: Nh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 xml:space="preserve">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nh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 xml:space="preserve"> đ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m Cloudflare Edge Caching đ</w:t>
      </w:r>
      <w:r>
        <w:rPr>
          <w:rFonts w:ascii="Times New Roman" w:hAnsi="Times New Roman"/>
          <w:color w:val="2D3748"/>
        </w:rPr>
        <w:t>ặ</w:t>
      </w:r>
      <w:r>
        <w:rPr>
          <w:rFonts w:ascii="Times New Roman" w:hAnsi="Times New Roman"/>
          <w:color w:val="2D3748"/>
        </w:rPr>
        <w:t>t t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Nam,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gian m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p PDF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m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nh t</w:t>
      </w:r>
      <w:r>
        <w:rPr>
          <w:rFonts w:ascii="Times New Roman" w:hAnsi="Times New Roman"/>
          <w:color w:val="2D3748"/>
        </w:rPr>
        <w:t>ừ</w:t>
      </w:r>
      <w:r>
        <w:rPr>
          <w:rFonts w:ascii="Times New Roman" w:hAnsi="Times New Roman"/>
          <w:color w:val="2D3748"/>
        </w:rPr>
        <w:t xml:space="preserve"> 3 - 5 giây xu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dư</w:t>
      </w:r>
      <w:r>
        <w:rPr>
          <w:rFonts w:ascii="Times New Roman" w:hAnsi="Times New Roman"/>
          <w:color w:val="2D3748"/>
        </w:rPr>
        <w:t>ớ</w:t>
      </w:r>
      <w:r>
        <w:rPr>
          <w:rFonts w:ascii="Times New Roman" w:hAnsi="Times New Roman"/>
          <w:color w:val="2D3748"/>
        </w:rPr>
        <w:t>i 200ms.</w:t>
      </w:r>
      <w:r>
        <w:rPr>
          <w:rFonts w:ascii="Times New Roman" w:hAnsi="Times New Roman"/>
          <w:color w:val="2D3748"/>
        </w:rPr>
        <w:br/>
        <w:t>• Thông lư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(Throughput): Lu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Direct Upload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phóng toàn b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tài nguyên CPU và RAM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máy ch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 xml:space="preserve"> API, giúp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ch</w:t>
      </w:r>
      <w:r>
        <w:rPr>
          <w:rFonts w:ascii="Times New Roman" w:hAnsi="Times New Roman"/>
          <w:color w:val="2D3748"/>
        </w:rPr>
        <w:t>ị</w:t>
      </w:r>
      <w:r>
        <w:rPr>
          <w:rFonts w:ascii="Times New Roman" w:hAnsi="Times New Roman"/>
          <w:color w:val="2D3748"/>
        </w:rPr>
        <w:t>u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mư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t mà trên 10.000 yêu c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u đ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ng th</w:t>
      </w:r>
      <w:r>
        <w:rPr>
          <w:rFonts w:ascii="Times New Roman" w:hAnsi="Times New Roman"/>
          <w:color w:val="2D3748"/>
        </w:rPr>
        <w:t>ờ</w:t>
      </w:r>
      <w:r>
        <w:rPr>
          <w:rFonts w:ascii="Times New Roman" w:hAnsi="Times New Roman"/>
          <w:color w:val="2D3748"/>
        </w:rPr>
        <w:t>i (CCU) trong mùa thi.</w:t>
      </w:r>
    </w:p>
    <w:p w14:paraId="61AF7292" w14:textId="77777777" w:rsidR="00E6569A" w:rsidRDefault="00BB31C1"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7"/>
        </w:rPr>
        <w:t>8. L</w:t>
      </w:r>
      <w:r>
        <w:rPr>
          <w:rFonts w:ascii="Times New Roman" w:hAnsi="Times New Roman"/>
          <w:b/>
          <w:color w:val="1A365D"/>
          <w:sz w:val="27"/>
        </w:rPr>
        <w:t>Ộ</w:t>
      </w:r>
      <w:r>
        <w:rPr>
          <w:rFonts w:ascii="Times New Roman" w:hAnsi="Times New Roman"/>
          <w:b/>
          <w:color w:val="1A365D"/>
          <w:sz w:val="27"/>
        </w:rPr>
        <w:t xml:space="preserve"> TRÌNH CHUY</w:t>
      </w:r>
      <w:r>
        <w:rPr>
          <w:rFonts w:ascii="Times New Roman" w:hAnsi="Times New Roman"/>
          <w:b/>
          <w:color w:val="1A365D"/>
          <w:sz w:val="27"/>
        </w:rPr>
        <w:t>Ể</w:t>
      </w:r>
      <w:r>
        <w:rPr>
          <w:rFonts w:ascii="Times New Roman" w:hAnsi="Times New Roman"/>
          <w:b/>
          <w:color w:val="1A365D"/>
          <w:sz w:val="27"/>
        </w:rPr>
        <w:t>N Đ</w:t>
      </w:r>
      <w:r>
        <w:rPr>
          <w:rFonts w:ascii="Times New Roman" w:hAnsi="Times New Roman"/>
          <w:b/>
          <w:color w:val="1A365D"/>
          <w:sz w:val="27"/>
        </w:rPr>
        <w:t>Ổ</w:t>
      </w:r>
      <w:r>
        <w:rPr>
          <w:rFonts w:ascii="Times New Roman" w:hAnsi="Times New Roman"/>
          <w:b/>
          <w:color w:val="1A365D"/>
          <w:sz w:val="27"/>
        </w:rPr>
        <w:t>I VÀ K</w:t>
      </w:r>
      <w:r>
        <w:rPr>
          <w:rFonts w:ascii="Times New Roman" w:hAnsi="Times New Roman"/>
          <w:b/>
          <w:color w:val="1A365D"/>
          <w:sz w:val="27"/>
        </w:rPr>
        <w:t>Ế</w:t>
      </w:r>
      <w:r>
        <w:rPr>
          <w:rFonts w:ascii="Times New Roman" w:hAnsi="Times New Roman"/>
          <w:b/>
          <w:color w:val="1A365D"/>
          <w:sz w:val="27"/>
        </w:rPr>
        <w:t>T LU</w:t>
      </w:r>
      <w:r>
        <w:rPr>
          <w:rFonts w:ascii="Times New Roman" w:hAnsi="Times New Roman"/>
          <w:b/>
          <w:color w:val="1A365D"/>
          <w:sz w:val="27"/>
        </w:rPr>
        <w:t>Ậ</w:t>
      </w:r>
      <w:r>
        <w:rPr>
          <w:rFonts w:ascii="Times New Roman" w:hAnsi="Times New Roman"/>
          <w:b/>
          <w:color w:val="1A365D"/>
          <w:sz w:val="27"/>
        </w:rPr>
        <w:t>N</w:t>
      </w:r>
    </w:p>
    <w:p w14:paraId="22CB264E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quá trình chuy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ổ</w:t>
      </w:r>
      <w:r>
        <w:rPr>
          <w:rFonts w:ascii="Times New Roman" w:hAnsi="Times New Roman"/>
          <w:color w:val="2D3748"/>
        </w:rPr>
        <w:t>i di</w:t>
      </w:r>
      <w:r>
        <w:rPr>
          <w:rFonts w:ascii="Times New Roman" w:hAnsi="Times New Roman"/>
          <w:color w:val="2D3748"/>
        </w:rPr>
        <w:t>ễ</w:t>
      </w:r>
      <w:r>
        <w:rPr>
          <w:rFonts w:ascii="Times New Roman" w:hAnsi="Times New Roman"/>
          <w:color w:val="2D3748"/>
        </w:rPr>
        <w:t>n ra an toàn, không làm gián đo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sinh viên, d</w:t>
      </w:r>
      <w:r>
        <w:rPr>
          <w:rFonts w:ascii="Times New Roman" w:hAnsi="Times New Roman"/>
          <w:color w:val="2D3748"/>
        </w:rPr>
        <w:t>ự</w:t>
      </w:r>
      <w:r>
        <w:rPr>
          <w:rFonts w:ascii="Times New Roman" w:hAnsi="Times New Roman"/>
          <w:color w:val="2D3748"/>
        </w:rPr>
        <w:t xml:space="preserve"> án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xu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t l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trình tri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n khai </w:t>
      </w:r>
      <w:r>
        <w:rPr>
          <w:rFonts w:ascii="Times New Roman" w:hAnsi="Times New Roman"/>
          <w:color w:val="2D3748"/>
        </w:rPr>
        <w:t>g</w:t>
      </w:r>
      <w:r>
        <w:rPr>
          <w:rFonts w:ascii="Times New Roman" w:hAnsi="Times New Roman"/>
          <w:color w:val="2D3748"/>
        </w:rPr>
        <w:t>ồ</w:t>
      </w:r>
      <w:r>
        <w:rPr>
          <w:rFonts w:ascii="Times New Roman" w:hAnsi="Times New Roman"/>
          <w:color w:val="2D3748"/>
        </w:rPr>
        <w:t>m 4 giai đo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 c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:</w:t>
      </w:r>
    </w:p>
    <w:p w14:paraId="66893AF3" w14:textId="77777777" w:rsidR="00E6569A" w:rsidRDefault="00BB31C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3B667AD" wp14:editId="37B45787">
            <wp:extent cx="5669280" cy="23962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7A75" w14:textId="77777777" w:rsidR="00E6569A" w:rsidRDefault="00BB31C1">
      <w:pPr>
        <w:jc w:val="center"/>
      </w:pPr>
      <w:r>
        <w:rPr>
          <w:rFonts w:ascii="Times New Roman" w:hAnsi="Times New Roman"/>
          <w:b/>
          <w:i/>
          <w:color w:val="4A5568"/>
          <w:sz w:val="19"/>
        </w:rPr>
        <w:t>Hình 4: L</w:t>
      </w:r>
      <w:r>
        <w:rPr>
          <w:rFonts w:ascii="Times New Roman" w:hAnsi="Times New Roman"/>
          <w:b/>
          <w:i/>
          <w:color w:val="4A5568"/>
          <w:sz w:val="19"/>
        </w:rPr>
        <w:t>ộ</w:t>
      </w:r>
      <w:r>
        <w:rPr>
          <w:rFonts w:ascii="Times New Roman" w:hAnsi="Times New Roman"/>
          <w:b/>
          <w:i/>
          <w:color w:val="4A5568"/>
          <w:sz w:val="19"/>
        </w:rPr>
        <w:t xml:space="preserve"> trình 4 giai đo</w:t>
      </w:r>
      <w:r>
        <w:rPr>
          <w:rFonts w:ascii="Times New Roman" w:hAnsi="Times New Roman"/>
          <w:b/>
          <w:i/>
          <w:color w:val="4A5568"/>
          <w:sz w:val="19"/>
        </w:rPr>
        <w:t>ạ</w:t>
      </w:r>
      <w:r>
        <w:rPr>
          <w:rFonts w:ascii="Times New Roman" w:hAnsi="Times New Roman"/>
          <w:b/>
          <w:i/>
          <w:color w:val="4A5568"/>
          <w:sz w:val="19"/>
        </w:rPr>
        <w:t>n chuy</w:t>
      </w:r>
      <w:r>
        <w:rPr>
          <w:rFonts w:ascii="Times New Roman" w:hAnsi="Times New Roman"/>
          <w:b/>
          <w:i/>
          <w:color w:val="4A5568"/>
          <w:sz w:val="19"/>
        </w:rPr>
        <w:t>ể</w:t>
      </w:r>
      <w:r>
        <w:rPr>
          <w:rFonts w:ascii="Times New Roman" w:hAnsi="Times New Roman"/>
          <w:b/>
          <w:i/>
          <w:color w:val="4A5568"/>
          <w:sz w:val="19"/>
        </w:rPr>
        <w:t>n đ</w:t>
      </w:r>
      <w:r>
        <w:rPr>
          <w:rFonts w:ascii="Times New Roman" w:hAnsi="Times New Roman"/>
          <w:b/>
          <w:i/>
          <w:color w:val="4A5568"/>
          <w:sz w:val="19"/>
        </w:rPr>
        <w:t>ổ</w:t>
      </w:r>
      <w:r>
        <w:rPr>
          <w:rFonts w:ascii="Times New Roman" w:hAnsi="Times New Roman"/>
          <w:b/>
          <w:i/>
          <w:color w:val="4A5568"/>
          <w:sz w:val="19"/>
        </w:rPr>
        <w:t>i và tích h</w:t>
      </w:r>
      <w:r>
        <w:rPr>
          <w:rFonts w:ascii="Times New Roman" w:hAnsi="Times New Roman"/>
          <w:b/>
          <w:i/>
          <w:color w:val="4A5568"/>
          <w:sz w:val="19"/>
        </w:rPr>
        <w:t>ợ</w:t>
      </w:r>
      <w:r>
        <w:rPr>
          <w:rFonts w:ascii="Times New Roman" w:hAnsi="Times New Roman"/>
          <w:b/>
          <w:i/>
          <w:color w:val="4A5568"/>
          <w:sz w:val="19"/>
        </w:rPr>
        <w:t>p Cloud cho h</w:t>
      </w:r>
      <w:r>
        <w:rPr>
          <w:rFonts w:ascii="Times New Roman" w:hAnsi="Times New Roman"/>
          <w:b/>
          <w:i/>
          <w:color w:val="4A5568"/>
          <w:sz w:val="19"/>
        </w:rPr>
        <w:t>ệ</w:t>
      </w:r>
      <w:r>
        <w:rPr>
          <w:rFonts w:ascii="Times New Roman" w:hAnsi="Times New Roman"/>
          <w:b/>
          <w:i/>
          <w:color w:val="4A5568"/>
          <w:sz w:val="19"/>
        </w:rPr>
        <w:t xml:space="preserve"> th</w:t>
      </w:r>
      <w:r>
        <w:rPr>
          <w:rFonts w:ascii="Times New Roman" w:hAnsi="Times New Roman"/>
          <w:b/>
          <w:i/>
          <w:color w:val="4A5568"/>
          <w:sz w:val="19"/>
        </w:rPr>
        <w:t>ố</w:t>
      </w:r>
      <w:r>
        <w:rPr>
          <w:rFonts w:ascii="Times New Roman" w:hAnsi="Times New Roman"/>
          <w:b/>
          <w:i/>
          <w:color w:val="4A5568"/>
          <w:sz w:val="19"/>
        </w:rPr>
        <w:t>ng StudyHub</w:t>
      </w:r>
    </w:p>
    <w:p w14:paraId="6911AFD8" w14:textId="77777777" w:rsidR="00E6569A" w:rsidRDefault="00BB31C1">
      <w:pPr>
        <w:keepNext/>
        <w:spacing w:before="200" w:after="80"/>
      </w:pPr>
      <w:r>
        <w:rPr>
          <w:rFonts w:ascii="Times New Roman" w:hAnsi="Times New Roman"/>
          <w:b/>
          <w:color w:val="2B6CB0"/>
          <w:sz w:val="24"/>
        </w:rPr>
        <w:t>K</w:t>
      </w:r>
      <w:r>
        <w:rPr>
          <w:rFonts w:ascii="Times New Roman" w:hAnsi="Times New Roman"/>
          <w:b/>
          <w:color w:val="2B6CB0"/>
          <w:sz w:val="24"/>
        </w:rPr>
        <w:t>ế</w:t>
      </w:r>
      <w:r>
        <w:rPr>
          <w:rFonts w:ascii="Times New Roman" w:hAnsi="Times New Roman"/>
          <w:b/>
          <w:color w:val="2B6CB0"/>
          <w:sz w:val="24"/>
        </w:rPr>
        <w:t>t lu</w:t>
      </w:r>
      <w:r>
        <w:rPr>
          <w:rFonts w:ascii="Times New Roman" w:hAnsi="Times New Roman"/>
          <w:b/>
          <w:color w:val="2B6CB0"/>
          <w:sz w:val="24"/>
        </w:rPr>
        <w:t>ậ</w:t>
      </w:r>
      <w:r>
        <w:rPr>
          <w:rFonts w:ascii="Times New Roman" w:hAnsi="Times New Roman"/>
          <w:b/>
          <w:color w:val="2B6CB0"/>
          <w:sz w:val="24"/>
        </w:rPr>
        <w:t>n</w:t>
      </w:r>
    </w:p>
    <w:p w14:paraId="6693ED66" w14:textId="77777777" w:rsidR="00E6569A" w:rsidRDefault="00BB31C1">
      <w:pPr>
        <w:spacing w:after="100"/>
      </w:pPr>
      <w:r>
        <w:rPr>
          <w:rFonts w:ascii="Times New Roman" w:hAnsi="Times New Roman"/>
          <w:color w:val="2D3748"/>
        </w:rPr>
        <w:t>Phương án tích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Đi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toán đám mây cho h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 xml:space="preserve">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 StudyHub là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pháp 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ưu và mang tính kh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 xml:space="preserve"> thi cao. Vi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c k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h</w:t>
      </w:r>
      <w:r>
        <w:rPr>
          <w:rFonts w:ascii="Times New Roman" w:hAnsi="Times New Roman"/>
          <w:color w:val="2D3748"/>
        </w:rPr>
        <w:t>ợ</w:t>
      </w:r>
      <w:r>
        <w:rPr>
          <w:rFonts w:ascii="Times New Roman" w:hAnsi="Times New Roman"/>
          <w:color w:val="2D3748"/>
        </w:rPr>
        <w:t>p hài hòa gi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a tri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lý L</w:t>
      </w:r>
      <w:r>
        <w:rPr>
          <w:rFonts w:ascii="Times New Roman" w:hAnsi="Times New Roman"/>
          <w:color w:val="2D3748"/>
        </w:rPr>
        <w:t>ocal-First (t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c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cao, s</w:t>
      </w:r>
      <w:r>
        <w:rPr>
          <w:rFonts w:ascii="Times New Roman" w:hAnsi="Times New Roman"/>
          <w:color w:val="2D3748"/>
        </w:rPr>
        <w:t>ử</w:t>
      </w:r>
      <w:r>
        <w:rPr>
          <w:rFonts w:ascii="Times New Roman" w:hAnsi="Times New Roman"/>
          <w:color w:val="2D3748"/>
        </w:rPr>
        <w:t xml:space="preserve"> d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ng ngo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tuy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n) và s</w:t>
      </w:r>
      <w:r>
        <w:rPr>
          <w:rFonts w:ascii="Times New Roman" w:hAnsi="Times New Roman"/>
          <w:color w:val="2D3748"/>
        </w:rPr>
        <w:t>ứ</w:t>
      </w:r>
      <w:r>
        <w:rPr>
          <w:rFonts w:ascii="Times New Roman" w:hAnsi="Times New Roman"/>
          <w:color w:val="2D3748"/>
        </w:rPr>
        <w:t>c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nh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Public Cloud (lưu tr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 xml:space="preserve"> vô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n, đ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 xml:space="preserve"> b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11 s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 xml:space="preserve"> 9, m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ng phân ph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i n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i dung CDN) đã gi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i quy</w:t>
      </w:r>
      <w:r>
        <w:rPr>
          <w:rFonts w:ascii="Times New Roman" w:hAnsi="Times New Roman"/>
          <w:color w:val="2D3748"/>
        </w:rPr>
        <w:t>ế</w:t>
      </w:r>
      <w:r>
        <w:rPr>
          <w:rFonts w:ascii="Times New Roman" w:hAnsi="Times New Roman"/>
          <w:color w:val="2D3748"/>
        </w:rPr>
        <w:t>t tri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t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m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i rào c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 c</w:t>
      </w:r>
      <w:r>
        <w:rPr>
          <w:rFonts w:ascii="Times New Roman" w:hAnsi="Times New Roman"/>
          <w:color w:val="2D3748"/>
        </w:rPr>
        <w:t>ủ</w:t>
      </w:r>
      <w:r>
        <w:rPr>
          <w:rFonts w:ascii="Times New Roman" w:hAnsi="Times New Roman"/>
          <w:color w:val="2D3748"/>
        </w:rPr>
        <w:t>a h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 xml:space="preserve"> t</w:t>
      </w:r>
      <w:r>
        <w:rPr>
          <w:rFonts w:ascii="Times New Roman" w:hAnsi="Times New Roman"/>
          <w:color w:val="2D3748"/>
        </w:rPr>
        <w:t>ầ</w:t>
      </w:r>
      <w:r>
        <w:rPr>
          <w:rFonts w:ascii="Times New Roman" w:hAnsi="Times New Roman"/>
          <w:color w:val="2D3748"/>
        </w:rPr>
        <w:t>ng truy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th</w:t>
      </w:r>
      <w:r>
        <w:rPr>
          <w:rFonts w:ascii="Times New Roman" w:hAnsi="Times New Roman"/>
          <w:color w:val="2D3748"/>
        </w:rPr>
        <w:t>ố</w:t>
      </w:r>
      <w:r>
        <w:rPr>
          <w:rFonts w:ascii="Times New Roman" w:hAnsi="Times New Roman"/>
          <w:color w:val="2D3748"/>
        </w:rPr>
        <w:t>ng. Đ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 xml:space="preserve"> án này cung c</w:t>
      </w:r>
      <w:r>
        <w:rPr>
          <w:rFonts w:ascii="Times New Roman" w:hAnsi="Times New Roman"/>
          <w:color w:val="2D3748"/>
        </w:rPr>
        <w:t>ấ</w:t>
      </w:r>
      <w:r>
        <w:rPr>
          <w:rFonts w:ascii="Times New Roman" w:hAnsi="Times New Roman"/>
          <w:color w:val="2D3748"/>
        </w:rPr>
        <w:t>p cơ s</w:t>
      </w:r>
      <w:r>
        <w:rPr>
          <w:rFonts w:ascii="Times New Roman" w:hAnsi="Times New Roman"/>
          <w:color w:val="2D3748"/>
        </w:rPr>
        <w:t>ở</w:t>
      </w:r>
      <w:r>
        <w:rPr>
          <w:rFonts w:ascii="Times New Roman" w:hAnsi="Times New Roman"/>
          <w:color w:val="2D3748"/>
        </w:rPr>
        <w:t xml:space="preserve"> k</w:t>
      </w:r>
      <w:r>
        <w:rPr>
          <w:rFonts w:ascii="Times New Roman" w:hAnsi="Times New Roman"/>
          <w:color w:val="2D3748"/>
        </w:rPr>
        <w:t>ỹ</w:t>
      </w:r>
      <w:r>
        <w:rPr>
          <w:rFonts w:ascii="Times New Roman" w:hAnsi="Times New Roman"/>
          <w:color w:val="2D3748"/>
        </w:rPr>
        <w:t xml:space="preserve"> thu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t v</w:t>
      </w:r>
      <w:r>
        <w:rPr>
          <w:rFonts w:ascii="Times New Roman" w:hAnsi="Times New Roman"/>
          <w:color w:val="2D3748"/>
        </w:rPr>
        <w:t>ữ</w:t>
      </w:r>
      <w:r>
        <w:rPr>
          <w:rFonts w:ascii="Times New Roman" w:hAnsi="Times New Roman"/>
          <w:color w:val="2D3748"/>
        </w:rPr>
        <w:t>ng ch</w:t>
      </w:r>
      <w:r>
        <w:rPr>
          <w:rFonts w:ascii="Times New Roman" w:hAnsi="Times New Roman"/>
          <w:color w:val="2D3748"/>
        </w:rPr>
        <w:t>ắ</w:t>
      </w:r>
      <w:r>
        <w:rPr>
          <w:rFonts w:ascii="Times New Roman" w:hAnsi="Times New Roman"/>
          <w:color w:val="2D3748"/>
        </w:rPr>
        <w:t>c đ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 xml:space="preserve"> phát tri</w:t>
      </w:r>
      <w:r>
        <w:rPr>
          <w:rFonts w:ascii="Times New Roman" w:hAnsi="Times New Roman"/>
          <w:color w:val="2D3748"/>
        </w:rPr>
        <w:t>ể</w:t>
      </w:r>
      <w:r>
        <w:rPr>
          <w:rFonts w:ascii="Times New Roman" w:hAnsi="Times New Roman"/>
          <w:color w:val="2D3748"/>
        </w:rPr>
        <w:t>n S</w:t>
      </w:r>
      <w:r>
        <w:rPr>
          <w:rFonts w:ascii="Times New Roman" w:hAnsi="Times New Roman"/>
          <w:color w:val="2D3748"/>
        </w:rPr>
        <w:t>tudyHub thành m</w:t>
      </w:r>
      <w:r>
        <w:rPr>
          <w:rFonts w:ascii="Times New Roman" w:hAnsi="Times New Roman"/>
          <w:color w:val="2D3748"/>
        </w:rPr>
        <w:t>ộ</w:t>
      </w:r>
      <w:r>
        <w:rPr>
          <w:rFonts w:ascii="Times New Roman" w:hAnsi="Times New Roman"/>
          <w:color w:val="2D3748"/>
        </w:rPr>
        <w:t>t n</w:t>
      </w:r>
      <w:r>
        <w:rPr>
          <w:rFonts w:ascii="Times New Roman" w:hAnsi="Times New Roman"/>
          <w:color w:val="2D3748"/>
        </w:rPr>
        <w:t>ề</w:t>
      </w:r>
      <w:r>
        <w:rPr>
          <w:rFonts w:ascii="Times New Roman" w:hAnsi="Times New Roman"/>
          <w:color w:val="2D3748"/>
        </w:rPr>
        <w:t>n t</w:t>
      </w:r>
      <w:r>
        <w:rPr>
          <w:rFonts w:ascii="Times New Roman" w:hAnsi="Times New Roman"/>
          <w:color w:val="2D3748"/>
        </w:rPr>
        <w:t>ả</w:t>
      </w:r>
      <w:r>
        <w:rPr>
          <w:rFonts w:ascii="Times New Roman" w:hAnsi="Times New Roman"/>
          <w:color w:val="2D3748"/>
        </w:rPr>
        <w:t>ng h</w:t>
      </w:r>
      <w:r>
        <w:rPr>
          <w:rFonts w:ascii="Times New Roman" w:hAnsi="Times New Roman"/>
          <w:color w:val="2D3748"/>
        </w:rPr>
        <w:t>ọ</w:t>
      </w:r>
      <w:r>
        <w:rPr>
          <w:rFonts w:ascii="Times New Roman" w:hAnsi="Times New Roman"/>
          <w:color w:val="2D3748"/>
        </w:rPr>
        <w:t>c t</w:t>
      </w:r>
      <w:r>
        <w:rPr>
          <w:rFonts w:ascii="Times New Roman" w:hAnsi="Times New Roman"/>
          <w:color w:val="2D3748"/>
        </w:rPr>
        <w:t>ậ</w:t>
      </w:r>
      <w:r>
        <w:rPr>
          <w:rFonts w:ascii="Times New Roman" w:hAnsi="Times New Roman"/>
          <w:color w:val="2D3748"/>
        </w:rPr>
        <w:t>p thông minh, hi</w:t>
      </w:r>
      <w:r>
        <w:rPr>
          <w:rFonts w:ascii="Times New Roman" w:hAnsi="Times New Roman"/>
          <w:color w:val="2D3748"/>
        </w:rPr>
        <w:t>ệ</w:t>
      </w:r>
      <w:r>
        <w:rPr>
          <w:rFonts w:ascii="Times New Roman" w:hAnsi="Times New Roman"/>
          <w:color w:val="2D3748"/>
        </w:rPr>
        <w:t>n đ</w:t>
      </w:r>
      <w:r>
        <w:rPr>
          <w:rFonts w:ascii="Times New Roman" w:hAnsi="Times New Roman"/>
          <w:color w:val="2D3748"/>
        </w:rPr>
        <w:t>ạ</w:t>
      </w:r>
      <w:r>
        <w:rPr>
          <w:rFonts w:ascii="Times New Roman" w:hAnsi="Times New Roman"/>
          <w:color w:val="2D3748"/>
        </w:rPr>
        <w:t>i và s</w:t>
      </w:r>
      <w:r>
        <w:rPr>
          <w:rFonts w:ascii="Times New Roman" w:hAnsi="Times New Roman"/>
          <w:color w:val="2D3748"/>
        </w:rPr>
        <w:t>ẵ</w:t>
      </w:r>
      <w:r>
        <w:rPr>
          <w:rFonts w:ascii="Times New Roman" w:hAnsi="Times New Roman"/>
          <w:color w:val="2D3748"/>
        </w:rPr>
        <w:t>n sàng ph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v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 xml:space="preserve"> quy mô hàng ch</w:t>
      </w:r>
      <w:r>
        <w:rPr>
          <w:rFonts w:ascii="Times New Roman" w:hAnsi="Times New Roman"/>
          <w:color w:val="2D3748"/>
        </w:rPr>
        <w:t>ụ</w:t>
      </w:r>
      <w:r>
        <w:rPr>
          <w:rFonts w:ascii="Times New Roman" w:hAnsi="Times New Roman"/>
          <w:color w:val="2D3748"/>
        </w:rPr>
        <w:t>c ngàn sinh viên.</w:t>
      </w:r>
    </w:p>
    <w:sectPr w:rsidR="00E6569A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544"/>
    <w:rsid w:val="00AA1D8D"/>
    <w:rsid w:val="00B47730"/>
    <w:rsid w:val="00BB31C1"/>
    <w:rsid w:val="00CB0664"/>
    <w:rsid w:val="00E65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562D9"/>
  <w14:defaultImageDpi w14:val="300"/>
  <w15:docId w15:val="{B0561DD0-2CCE-4F7B-99D6-75D3EC38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2246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2026-10-09T08:14:00Z</dcterms:modified>
  <cp:category/>
</cp:coreProperties>
</file>